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Arial" w:hAnsi="Arial" w:eastAsia="Arial"/>
          <w:b/>
          <w:color w:val="B40000"/>
          <w:sz w:val="36"/>
        </w:rPr>
        <w:t>Labrador.lk Article Image Prompt Sheet</w:t>
      </w:r>
    </w:p>
    <w:p>
      <w:pPr>
        <w:spacing w:after="80"/>
        <w:jc w:val="center"/>
      </w:pPr>
      <w:r>
        <w:rPr>
          <w:rFonts w:ascii="Arial" w:hAnsi="Arial" w:eastAsia="Arial"/>
          <w:i/>
          <w:sz w:val="18"/>
        </w:rPr>
        <w:t>Labrador.lk article image production system | 3:2 article cover images | one image per article for launch</w:t>
      </w:r>
    </w:p>
    <w:p>
      <w:pPr>
        <w:spacing w:after="80"/>
      </w:pPr>
      <w:r>
        <w:rPr>
          <w:b/>
        </w:rPr>
        <w:t xml:space="preserve">Usage: </w:t>
      </w:r>
      <w:r>
        <w:t>Copy one prompt at a time into the image generator. Keep output ratio 3:2. Save each generated image as cover.webp inside the exact article slug folder used in the website project.</w:t>
      </w:r>
    </w:p>
    <w:tbl>
      <w:tblPr>
        <w:tblW w:type="auto" w:w="0"/>
        <w:jc w:val="center"/>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3956"/>
        <w:gridCol w:w="3956"/>
        <w:gridCol w:w="3956"/>
        <w:gridCol w:w="3956"/>
      </w:tblGrid>
      <w:tr>
        <w:tc>
          <w:tcPr>
            <w:tcW w:type="dxa" w:w="504"/>
            <w:vAlign w:val="top"/>
            <w:shd w:fill="B00000"/>
          </w:tcPr>
          <w:p>
            <w:pPr>
              <w:spacing w:after="0"/>
            </w:pPr>
            <w:r/>
            <w:r>
              <w:rPr>
                <w:rFonts w:ascii="Arial" w:hAnsi="Arial" w:eastAsia="Arial"/>
                <w:b/>
                <w:color w:val="FFFFFF"/>
                <w:sz w:val="16"/>
              </w:rPr>
              <w:t>No.</w:t>
            </w:r>
          </w:p>
        </w:tc>
        <w:tc>
          <w:tcPr>
            <w:tcW w:type="dxa" w:w="1224"/>
            <w:vAlign w:val="top"/>
            <w:shd w:fill="B00000"/>
          </w:tcPr>
          <w:p>
            <w:pPr>
              <w:spacing w:after="0"/>
            </w:pPr>
            <w:r/>
            <w:r>
              <w:rPr>
                <w:rFonts w:ascii="Arial" w:hAnsi="Arial" w:eastAsia="Arial"/>
                <w:b/>
                <w:color w:val="FFFFFF"/>
                <w:sz w:val="16"/>
              </w:rPr>
              <w:t>Hub</w:t>
            </w:r>
          </w:p>
        </w:tc>
        <w:tc>
          <w:tcPr>
            <w:tcW w:type="dxa" w:w="3312"/>
            <w:vAlign w:val="top"/>
            <w:shd w:fill="B00000"/>
          </w:tcPr>
          <w:p>
            <w:pPr>
              <w:spacing w:after="0"/>
            </w:pPr>
            <w:r/>
            <w:r>
              <w:rPr>
                <w:rFonts w:ascii="Arial" w:hAnsi="Arial" w:eastAsia="Arial"/>
                <w:b/>
                <w:color w:val="FFFFFF"/>
                <w:sz w:val="16"/>
              </w:rPr>
              <w:t>Article Name</w:t>
            </w:r>
          </w:p>
        </w:tc>
        <w:tc>
          <w:tcPr>
            <w:tcW w:type="dxa" w:w="10224"/>
            <w:vAlign w:val="top"/>
            <w:shd w:fill="B00000"/>
          </w:tcPr>
          <w:p>
            <w:pPr>
              <w:spacing w:after="0"/>
            </w:pPr>
            <w:r/>
            <w:r>
              <w:rPr>
                <w:rFonts w:ascii="Arial" w:hAnsi="Arial" w:eastAsia="Arial"/>
                <w:b/>
                <w:color w:val="FFFFFF"/>
                <w:sz w:val="16"/>
              </w:rPr>
              <w:t>Ready-to-Copy Image Generation Prompt</w:t>
            </w:r>
          </w:p>
        </w:tc>
      </w:tr>
      <w:tr>
        <w:tc>
          <w:tcPr>
            <w:tcW w:type="dxa" w:w="504"/>
            <w:vAlign w:val="top"/>
          </w:tcPr>
          <w:p>
            <w:pPr>
              <w:spacing w:after="0"/>
            </w:pPr>
            <w:r/>
            <w:r>
              <w:rPr>
                <w:rFonts w:ascii="Arial" w:hAnsi="Arial" w:eastAsia="Arial"/>
                <w:b w:val="0"/>
                <w:sz w:val="14"/>
              </w:rPr>
              <w:t>1</w:t>
            </w:r>
          </w:p>
        </w:tc>
        <w:tc>
          <w:tcPr>
            <w:tcW w:type="dxa" w:w="1224"/>
            <w:vAlign w:val="top"/>
          </w:tcPr>
          <w:p>
            <w:pPr>
              <w:spacing w:after="0"/>
            </w:pPr>
            <w:r/>
            <w:r>
              <w:rPr>
                <w:rFonts w:ascii="Arial" w:hAnsi="Arial" w:eastAsia="Arial"/>
                <w:b w:val="0"/>
                <w:sz w:val="14"/>
              </w:rPr>
              <w:t>Puppy Care</w:t>
            </w:r>
          </w:p>
        </w:tc>
        <w:tc>
          <w:tcPr>
            <w:tcW w:type="dxa" w:w="3312"/>
            <w:vAlign w:val="top"/>
          </w:tcPr>
          <w:p>
            <w:pPr>
              <w:spacing w:after="0"/>
            </w:pPr>
            <w:r/>
            <w:r>
              <w:rPr>
                <w:rFonts w:ascii="Arial" w:hAnsi="Arial" w:eastAsia="Arial"/>
                <w:b w:val="0"/>
                <w:sz w:val="14"/>
              </w:rPr>
              <w:t>The First 7 Days With a Labrador Puppy</w:t>
            </w:r>
          </w:p>
        </w:tc>
        <w:tc>
          <w:tcPr>
            <w:tcW w:type="dxa" w:w="10224"/>
            <w:vAlign w:val="top"/>
          </w:tcPr>
          <w:p>
            <w:pPr>
              <w:spacing w:after="0"/>
            </w:pPr>
            <w:r/>
            <w:r>
              <w:rPr>
                <w:rFonts w:ascii="Arial" w:hAnsi="Arial" w:eastAsia="Arial"/>
                <w:b w:val="0"/>
                <w:sz w:val="14"/>
              </w:rPr>
              <w:t>Create a premium editorial website image for Labrador.lk. Subject and scene: Yellow Labrador puppy sitting calmly in a clean Sri Lankan home entrance, looking curious and slightly unsure, with a subtle deep red accent line in the composition. Style direction: Premium Royal Canin-inspired editorial image style: black-and-white or softly desaturated Labrador photography, clean white or light cream background, subtle deep red accent element, soft premium studio lighting, high contrast but warm, modern veterinary education magazine style, elegant negative space, realistic Labrador anatomy, refined and trustworthy mood. Composition: suitable for a 3:2 article cover image, clear subject, minimal clutter, with enough negative space for website layout. Do not include text, logos, watermarks, fake product packaging, cartoon styling, messy background, or any dog breed other than Labrador Retriever.</w:t>
            </w:r>
          </w:p>
        </w:tc>
      </w:tr>
      <w:tr>
        <w:tc>
          <w:tcPr>
            <w:tcW w:type="dxa" w:w="504"/>
            <w:vAlign w:val="top"/>
            <w:shd w:fill="F9F2F2"/>
          </w:tcPr>
          <w:p>
            <w:pPr>
              <w:spacing w:after="0"/>
            </w:pPr>
            <w:r/>
            <w:r>
              <w:rPr>
                <w:rFonts w:ascii="Arial" w:hAnsi="Arial" w:eastAsia="Arial"/>
                <w:b w:val="0"/>
                <w:sz w:val="14"/>
              </w:rPr>
              <w:t>2</w:t>
            </w:r>
          </w:p>
        </w:tc>
        <w:tc>
          <w:tcPr>
            <w:tcW w:type="dxa" w:w="1224"/>
            <w:vAlign w:val="top"/>
            <w:shd w:fill="F9F2F2"/>
          </w:tcPr>
          <w:p>
            <w:pPr>
              <w:spacing w:after="0"/>
            </w:pPr>
            <w:r/>
            <w:r>
              <w:rPr>
                <w:rFonts w:ascii="Arial" w:hAnsi="Arial" w:eastAsia="Arial"/>
                <w:b w:val="0"/>
                <w:sz w:val="14"/>
              </w:rPr>
              <w:t>Puppy Care</w:t>
            </w:r>
          </w:p>
        </w:tc>
        <w:tc>
          <w:tcPr>
            <w:tcW w:type="dxa" w:w="3312"/>
            <w:vAlign w:val="top"/>
            <w:shd w:fill="F9F2F2"/>
          </w:tcPr>
          <w:p>
            <w:pPr>
              <w:spacing w:after="0"/>
            </w:pPr>
            <w:r/>
            <w:r>
              <w:rPr>
                <w:rFonts w:ascii="Arial" w:hAnsi="Arial" w:eastAsia="Arial"/>
                <w:b w:val="0"/>
                <w:sz w:val="14"/>
              </w:rPr>
              <w:t>Labrador Puppy Feeding Schedule</w:t>
            </w:r>
          </w:p>
        </w:tc>
        <w:tc>
          <w:tcPr>
            <w:tcW w:type="dxa" w:w="10224"/>
            <w:vAlign w:val="top"/>
            <w:shd w:fill="F9F2F2"/>
          </w:tcPr>
          <w:p>
            <w:pPr>
              <w:spacing w:after="0"/>
            </w:pPr>
            <w:r/>
            <w:r>
              <w:rPr>
                <w:rFonts w:ascii="Arial" w:hAnsi="Arial" w:eastAsia="Arial"/>
                <w:b w:val="0"/>
                <w:sz w:val="14"/>
              </w:rPr>
              <w:t>Create a premium editorial website image for Labrador.lk. Subject and scene: Labrador puppy sitting beside a measured food bowl in a clean white feeding area, looking calm and attentive, with a soft deep red accent detail near the bowl. Style direction: Premium Royal Canin-inspired editorial image style: black-and-white or softly desaturated Labrador photography, clean white or light cream background, subtle deep red accent element, soft premium studio lighting, high contrast but warm, modern veterinary education magazine style, elegant negative space, realistic Labrador anatomy, refined and trustworthy mood. Composition: suitable for a 3:2 article cover image, clear subject, minimal clutter, with enough negative space for website layout. Do not include text, logos, watermarks, fake product packaging, cartoon styling, messy background, or any dog breed other than Labrador Retriever.</w:t>
            </w:r>
          </w:p>
        </w:tc>
      </w:tr>
      <w:tr>
        <w:tc>
          <w:tcPr>
            <w:tcW w:type="dxa" w:w="504"/>
            <w:vAlign w:val="top"/>
          </w:tcPr>
          <w:p>
            <w:pPr>
              <w:spacing w:after="0"/>
            </w:pPr>
            <w:r/>
            <w:r>
              <w:rPr>
                <w:rFonts w:ascii="Arial" w:hAnsi="Arial" w:eastAsia="Arial"/>
                <w:b w:val="0"/>
                <w:sz w:val="14"/>
              </w:rPr>
              <w:t>3</w:t>
            </w:r>
          </w:p>
        </w:tc>
        <w:tc>
          <w:tcPr>
            <w:tcW w:type="dxa" w:w="1224"/>
            <w:vAlign w:val="top"/>
          </w:tcPr>
          <w:p>
            <w:pPr>
              <w:spacing w:after="0"/>
            </w:pPr>
            <w:r/>
            <w:r>
              <w:rPr>
                <w:rFonts w:ascii="Arial" w:hAnsi="Arial" w:eastAsia="Arial"/>
                <w:b w:val="0"/>
                <w:sz w:val="14"/>
              </w:rPr>
              <w:t>Puppy Care</w:t>
            </w:r>
          </w:p>
        </w:tc>
        <w:tc>
          <w:tcPr>
            <w:tcW w:type="dxa" w:w="3312"/>
            <w:vAlign w:val="top"/>
          </w:tcPr>
          <w:p>
            <w:pPr>
              <w:spacing w:after="0"/>
            </w:pPr>
            <w:r/>
            <w:r>
              <w:rPr>
                <w:rFonts w:ascii="Arial" w:hAnsi="Arial" w:eastAsia="Arial"/>
                <w:b w:val="0"/>
                <w:sz w:val="14"/>
              </w:rPr>
              <w:t>How to Toilet Train a Labrador Puppy at Home</w:t>
            </w:r>
          </w:p>
        </w:tc>
        <w:tc>
          <w:tcPr>
            <w:tcW w:type="dxa" w:w="10224"/>
            <w:vAlign w:val="top"/>
          </w:tcPr>
          <w:p>
            <w:pPr>
              <w:spacing w:after="0"/>
            </w:pPr>
            <w:r/>
            <w:r>
              <w:rPr>
                <w:rFonts w:ascii="Arial" w:hAnsi="Arial" w:eastAsia="Arial"/>
                <w:b w:val="0"/>
                <w:sz w:val="14"/>
              </w:rPr>
              <w:t>Create a premium editorial website image for Labrador.lk. Subject and scene: Labrador puppy standing near a doorway while a calm owner’s hand gently guides the puppy, clean elegant home setting, subtle deep red accent on a floor marker. Style direction: Premium Royal Canin-inspired editorial image style: black-and-white or softly desaturated Labrador photography, clean white or light cream background, subtle deep red accent element, soft premium studio lighting, high contrast but warm, modern veterinary education magazine style, elegant negative space, realistic Labrador anatomy, refined and trustworthy mood. Composition: suitable for a 3:2 article cover image, clear subject, minimal clutter, with enough negative space for website layout. Do not include text, logos, watermarks, fake product packaging, cartoon styling, messy background, or any dog breed other than Labrador Retriever.</w:t>
            </w:r>
          </w:p>
        </w:tc>
      </w:tr>
      <w:tr>
        <w:tc>
          <w:tcPr>
            <w:tcW w:type="dxa" w:w="504"/>
            <w:vAlign w:val="top"/>
            <w:shd w:fill="F9F2F2"/>
          </w:tcPr>
          <w:p>
            <w:pPr>
              <w:spacing w:after="0"/>
            </w:pPr>
            <w:r/>
            <w:r>
              <w:rPr>
                <w:rFonts w:ascii="Arial" w:hAnsi="Arial" w:eastAsia="Arial"/>
                <w:b w:val="0"/>
                <w:sz w:val="14"/>
              </w:rPr>
              <w:t>4</w:t>
            </w:r>
          </w:p>
        </w:tc>
        <w:tc>
          <w:tcPr>
            <w:tcW w:type="dxa" w:w="1224"/>
            <w:vAlign w:val="top"/>
            <w:shd w:fill="F9F2F2"/>
          </w:tcPr>
          <w:p>
            <w:pPr>
              <w:spacing w:after="0"/>
            </w:pPr>
            <w:r/>
            <w:r>
              <w:rPr>
                <w:rFonts w:ascii="Arial" w:hAnsi="Arial" w:eastAsia="Arial"/>
                <w:b w:val="0"/>
                <w:sz w:val="14"/>
              </w:rPr>
              <w:t>Puppy Care</w:t>
            </w:r>
          </w:p>
        </w:tc>
        <w:tc>
          <w:tcPr>
            <w:tcW w:type="dxa" w:w="3312"/>
            <w:vAlign w:val="top"/>
            <w:shd w:fill="F9F2F2"/>
          </w:tcPr>
          <w:p>
            <w:pPr>
              <w:spacing w:after="0"/>
            </w:pPr>
            <w:r/>
            <w:r>
              <w:rPr>
                <w:rFonts w:ascii="Arial" w:hAnsi="Arial" w:eastAsia="Arial"/>
                <w:b w:val="0"/>
                <w:sz w:val="14"/>
              </w:rPr>
              <w:t>Why Labrador Puppies Bite So Much</w:t>
            </w:r>
          </w:p>
        </w:tc>
        <w:tc>
          <w:tcPr>
            <w:tcW w:type="dxa" w:w="10224"/>
            <w:vAlign w:val="top"/>
            <w:shd w:fill="F9F2F2"/>
          </w:tcPr>
          <w:p>
            <w:pPr>
              <w:spacing w:after="0"/>
            </w:pPr>
            <w:r/>
            <w:r>
              <w:rPr>
                <w:rFonts w:ascii="Arial" w:hAnsi="Arial" w:eastAsia="Arial"/>
                <w:b w:val="0"/>
                <w:sz w:val="14"/>
              </w:rPr>
              <w:t>Create a premium editorial website image for Labrador.lk. Subject and scene: Close-up of a Labrador puppy gently mouthing a safe chew toy, expressive eyes, clean light background, subtle deep red accent on the toy. Style direction: Premium Royal Canin-inspired editorial image style: black-and-white or softly desaturated Labrador photography, clean white or light cream background, subtle deep red accent element, soft premium studio lighting, high contrast but warm, modern veterinary education magazine style, elegant negative space, realistic Labrador anatomy, refined and trustworthy mood. Composition: suitable for a 3:2 article cover image, clear subject, minimal clutter, with enough negative space for website layout. Do not include text, logos, watermarks, fake product packaging, cartoon styling, messy background, or any dog breed other than Labrador Retriever.</w:t>
            </w:r>
          </w:p>
        </w:tc>
      </w:tr>
      <w:tr>
        <w:tc>
          <w:tcPr>
            <w:tcW w:type="dxa" w:w="504"/>
            <w:vAlign w:val="top"/>
          </w:tcPr>
          <w:p>
            <w:pPr>
              <w:spacing w:after="0"/>
            </w:pPr>
            <w:r/>
            <w:r>
              <w:rPr>
                <w:rFonts w:ascii="Arial" w:hAnsi="Arial" w:eastAsia="Arial"/>
                <w:b w:val="0"/>
                <w:sz w:val="14"/>
              </w:rPr>
              <w:t>5</w:t>
            </w:r>
          </w:p>
        </w:tc>
        <w:tc>
          <w:tcPr>
            <w:tcW w:type="dxa" w:w="1224"/>
            <w:vAlign w:val="top"/>
          </w:tcPr>
          <w:p>
            <w:pPr>
              <w:spacing w:after="0"/>
            </w:pPr>
            <w:r/>
            <w:r>
              <w:rPr>
                <w:rFonts w:ascii="Arial" w:hAnsi="Arial" w:eastAsia="Arial"/>
                <w:b w:val="0"/>
                <w:sz w:val="14"/>
              </w:rPr>
              <w:t>Puppy Care</w:t>
            </w:r>
          </w:p>
        </w:tc>
        <w:tc>
          <w:tcPr>
            <w:tcW w:type="dxa" w:w="3312"/>
            <w:vAlign w:val="top"/>
          </w:tcPr>
          <w:p>
            <w:pPr>
              <w:spacing w:after="0"/>
            </w:pPr>
            <w:r/>
            <w:r>
              <w:rPr>
                <w:rFonts w:ascii="Arial" w:hAnsi="Arial" w:eastAsia="Arial"/>
                <w:b w:val="0"/>
                <w:sz w:val="14"/>
              </w:rPr>
              <w:t>Labrador Puppy Growth Stages</w:t>
            </w:r>
          </w:p>
        </w:tc>
        <w:tc>
          <w:tcPr>
            <w:tcW w:type="dxa" w:w="10224"/>
            <w:vAlign w:val="top"/>
          </w:tcPr>
          <w:p>
            <w:pPr>
              <w:spacing w:after="0"/>
            </w:pPr>
            <w:r/>
            <w:r>
              <w:rPr>
                <w:rFonts w:ascii="Arial" w:hAnsi="Arial" w:eastAsia="Arial"/>
                <w:b w:val="0"/>
                <w:sz w:val="14"/>
              </w:rPr>
              <w:t>Create a premium editorial website image for Labrador.lk. Subject and scene: Three-stage editorial composition showing Labrador puppy growth from a very small puppy to an older puppy or young adolescent Labrador to a young adult Labrador, minimal background, subtle deep red timeline accent. Style direction: Premium Royal Canin-inspired editorial image style: black-and-white or softly desaturated Labrador photography, clean white or light cream background, subtle deep red accent element, soft premium studio lighting, high contrast but warm, modern veterinary education magazine style, elegant negative space, realistic Labrador anatomy, refined and trustworthy mood. Composition: suitable for a 3:2 article cover image, clear subject, minimal clutter, with enough negative space for website layout. Do not include text, logos, watermarks, fake product packaging, cartoon styling, messy background, or any dog breed other than Labrador Retriever.</w:t>
            </w:r>
          </w:p>
        </w:tc>
      </w:tr>
      <w:tr>
        <w:tc>
          <w:tcPr>
            <w:tcW w:type="dxa" w:w="504"/>
            <w:vAlign w:val="top"/>
            <w:shd w:fill="F9F2F2"/>
          </w:tcPr>
          <w:p>
            <w:pPr>
              <w:spacing w:after="0"/>
            </w:pPr>
            <w:r/>
            <w:r>
              <w:rPr>
                <w:rFonts w:ascii="Arial" w:hAnsi="Arial" w:eastAsia="Arial"/>
                <w:b w:val="0"/>
                <w:sz w:val="14"/>
              </w:rPr>
              <w:t>6</w:t>
            </w:r>
          </w:p>
        </w:tc>
        <w:tc>
          <w:tcPr>
            <w:tcW w:type="dxa" w:w="1224"/>
            <w:vAlign w:val="top"/>
            <w:shd w:fill="F9F2F2"/>
          </w:tcPr>
          <w:p>
            <w:pPr>
              <w:spacing w:after="0"/>
            </w:pPr>
            <w:r/>
            <w:r>
              <w:rPr>
                <w:rFonts w:ascii="Arial" w:hAnsi="Arial" w:eastAsia="Arial"/>
                <w:b w:val="0"/>
                <w:sz w:val="14"/>
              </w:rPr>
              <w:t>Puppy Care</w:t>
            </w:r>
          </w:p>
        </w:tc>
        <w:tc>
          <w:tcPr>
            <w:tcW w:type="dxa" w:w="3312"/>
            <w:vAlign w:val="top"/>
            <w:shd w:fill="F9F2F2"/>
          </w:tcPr>
          <w:p>
            <w:pPr>
              <w:spacing w:after="0"/>
            </w:pPr>
            <w:r/>
            <w:r>
              <w:rPr>
                <w:rFonts w:ascii="Arial" w:hAnsi="Arial" w:eastAsia="Arial"/>
                <w:b w:val="0"/>
                <w:sz w:val="14"/>
              </w:rPr>
              <w:t>How Much Exercise Does a Labrador Puppy Really Need?</w:t>
            </w:r>
          </w:p>
        </w:tc>
        <w:tc>
          <w:tcPr>
            <w:tcW w:type="dxa" w:w="10224"/>
            <w:vAlign w:val="top"/>
            <w:shd w:fill="F9F2F2"/>
          </w:tcPr>
          <w:p>
            <w:pPr>
              <w:spacing w:after="0"/>
            </w:pPr>
            <w:r/>
            <w:r>
              <w:rPr>
                <w:rFonts w:ascii="Arial" w:hAnsi="Arial" w:eastAsia="Arial"/>
                <w:b w:val="0"/>
                <w:sz w:val="14"/>
              </w:rPr>
              <w:t>Create a premium editorial website image for Labrador.lk. Subject and scene: Labrador puppy walking gently on leash in a clean outdoor Sri Lankan garden, calm controlled movement, subtle deep red accent on the leash. Style direction: Premium Royal Canin-inspired editorial image style: black-and-white or softly desaturated Labrador photography, clean white or light cream background, subtle deep red accent element, soft premium studio lighting, high contrast but warm, modern veterinary education magazine style, elegant negative space, realistic Labrador anatomy, refined and trustworthy mood. Composition: suitable for a 3:2 article cover image, clear subject, minimal clutter, with enough negative space for website layout. Do not include text, logos, watermarks, fake product packaging, cartoon styling, messy background, or any dog breed other than Labrador Retriever.</w:t>
            </w:r>
          </w:p>
        </w:tc>
      </w:tr>
      <w:tr>
        <w:tc>
          <w:tcPr>
            <w:tcW w:type="dxa" w:w="504"/>
            <w:vAlign w:val="top"/>
          </w:tcPr>
          <w:p>
            <w:pPr>
              <w:spacing w:after="0"/>
            </w:pPr>
            <w:r/>
            <w:r>
              <w:rPr>
                <w:rFonts w:ascii="Arial" w:hAnsi="Arial" w:eastAsia="Arial"/>
                <w:b w:val="0"/>
                <w:sz w:val="14"/>
              </w:rPr>
              <w:t>7</w:t>
            </w:r>
          </w:p>
        </w:tc>
        <w:tc>
          <w:tcPr>
            <w:tcW w:type="dxa" w:w="1224"/>
            <w:vAlign w:val="top"/>
          </w:tcPr>
          <w:p>
            <w:pPr>
              <w:spacing w:after="0"/>
            </w:pPr>
            <w:r/>
            <w:r>
              <w:rPr>
                <w:rFonts w:ascii="Arial" w:hAnsi="Arial" w:eastAsia="Arial"/>
                <w:b w:val="0"/>
                <w:sz w:val="14"/>
              </w:rPr>
              <w:t>Puppy Care</w:t>
            </w:r>
          </w:p>
        </w:tc>
        <w:tc>
          <w:tcPr>
            <w:tcW w:type="dxa" w:w="3312"/>
            <w:vAlign w:val="top"/>
          </w:tcPr>
          <w:p>
            <w:pPr>
              <w:spacing w:after="0"/>
            </w:pPr>
            <w:r/>
            <w:r>
              <w:rPr>
                <w:rFonts w:ascii="Arial" w:hAnsi="Arial" w:eastAsia="Arial"/>
                <w:b w:val="0"/>
                <w:sz w:val="14"/>
              </w:rPr>
              <w:t>Labrador Puppy Socialization: People, Sounds, Homes, and Other Pets</w:t>
            </w:r>
          </w:p>
        </w:tc>
        <w:tc>
          <w:tcPr>
            <w:tcW w:type="dxa" w:w="10224"/>
            <w:vAlign w:val="top"/>
          </w:tcPr>
          <w:p>
            <w:pPr>
              <w:spacing w:after="0"/>
            </w:pPr>
            <w:r/>
            <w:r>
              <w:rPr>
                <w:rFonts w:ascii="Arial" w:hAnsi="Arial" w:eastAsia="Arial"/>
                <w:b w:val="0"/>
                <w:sz w:val="14"/>
              </w:rPr>
              <w:t>Create a premium editorial website image for Labrador.lk. Subject and scene: Labrador puppy calmly meeting a family member’s hand in a clean home or garden setting, soft emotional scene, subtle deep red accent detail. Style direction: Premium Royal Canin-inspired editorial image style: black-and-white or softly desaturated Labrador photography, clean white or light cream background, subtle deep red accent element, soft premium studio lighting, high contrast but warm, modern veterinary education magazine style, elegant negative space, realistic Labrador anatomy, refined and trustworthy mood. Composition: suitable for a 3:2 article cover image, clear subject, minimal clutter, with enough negative space for website layout. Do not include text, logos, watermarks, fake product packaging, cartoon styling, messy background, or any dog breed other than Labrador Retriever.</w:t>
            </w:r>
          </w:p>
        </w:tc>
      </w:tr>
      <w:tr>
        <w:tc>
          <w:tcPr>
            <w:tcW w:type="dxa" w:w="504"/>
            <w:vAlign w:val="top"/>
            <w:shd w:fill="F9F2F2"/>
          </w:tcPr>
          <w:p>
            <w:pPr>
              <w:spacing w:after="0"/>
            </w:pPr>
            <w:r/>
            <w:r>
              <w:rPr>
                <w:rFonts w:ascii="Arial" w:hAnsi="Arial" w:eastAsia="Arial"/>
                <w:b w:val="0"/>
                <w:sz w:val="14"/>
              </w:rPr>
              <w:t>8</w:t>
            </w:r>
          </w:p>
        </w:tc>
        <w:tc>
          <w:tcPr>
            <w:tcW w:type="dxa" w:w="1224"/>
            <w:vAlign w:val="top"/>
            <w:shd w:fill="F9F2F2"/>
          </w:tcPr>
          <w:p>
            <w:pPr>
              <w:spacing w:after="0"/>
            </w:pPr>
            <w:r/>
            <w:r>
              <w:rPr>
                <w:rFonts w:ascii="Arial" w:hAnsi="Arial" w:eastAsia="Arial"/>
                <w:b w:val="0"/>
                <w:sz w:val="14"/>
              </w:rPr>
              <w:t>Puppy Care</w:t>
            </w:r>
          </w:p>
        </w:tc>
        <w:tc>
          <w:tcPr>
            <w:tcW w:type="dxa" w:w="3312"/>
            <w:vAlign w:val="top"/>
            <w:shd w:fill="F9F2F2"/>
          </w:tcPr>
          <w:p>
            <w:pPr>
              <w:spacing w:after="0"/>
            </w:pPr>
            <w:r/>
            <w:r>
              <w:rPr>
                <w:rFonts w:ascii="Arial" w:hAnsi="Arial" w:eastAsia="Arial"/>
                <w:b w:val="0"/>
                <w:sz w:val="14"/>
              </w:rPr>
              <w:t>What to Buy Before Bringing Home a Labrador Puppy</w:t>
            </w:r>
          </w:p>
        </w:tc>
        <w:tc>
          <w:tcPr>
            <w:tcW w:type="dxa" w:w="10224"/>
            <w:vAlign w:val="top"/>
            <w:shd w:fill="F9F2F2"/>
          </w:tcPr>
          <w:p>
            <w:pPr>
              <w:spacing w:after="0"/>
            </w:pPr>
            <w:r/>
            <w:r>
              <w:rPr>
                <w:rFonts w:ascii="Arial" w:hAnsi="Arial" w:eastAsia="Arial"/>
                <w:b w:val="0"/>
                <w:sz w:val="14"/>
              </w:rPr>
              <w:t>Create a premium editorial website image for Labrador.lk. Subject and scene: Labrador puppy sitting beside neatly arranged puppy essentials such as bowl, brush, leash, and bed in a minimal clean setting, with one subtle deep red accent item. Style direction: Premium Royal Canin-inspired editorial image style: black-and-white or softly desaturated Labrador photography, clean white or light cream background, subtle deep red accent element, soft premium studio lighting, high contrast but warm, modern veterinary education magazine style, elegant negative space, realistic Labrador anatomy, refined and trustworthy mood. Composition: suitable for a 3:2 article cover image, clear subject, minimal clutter, with enough negative space for website layout. Do not include text, logos, watermarks, fake product packaging, cartoon styling, messy background, or any dog breed other than Labrador Retriever.</w:t>
            </w:r>
          </w:p>
        </w:tc>
      </w:tr>
      <w:tr>
        <w:tc>
          <w:tcPr>
            <w:tcW w:type="dxa" w:w="504"/>
            <w:vAlign w:val="top"/>
          </w:tcPr>
          <w:p>
            <w:pPr>
              <w:spacing w:after="0"/>
            </w:pPr>
            <w:r/>
            <w:r>
              <w:rPr>
                <w:rFonts w:ascii="Arial" w:hAnsi="Arial" w:eastAsia="Arial"/>
                <w:b w:val="0"/>
                <w:sz w:val="14"/>
              </w:rPr>
              <w:t>9</w:t>
            </w:r>
          </w:p>
        </w:tc>
        <w:tc>
          <w:tcPr>
            <w:tcW w:type="dxa" w:w="1224"/>
            <w:vAlign w:val="top"/>
          </w:tcPr>
          <w:p>
            <w:pPr>
              <w:spacing w:after="0"/>
            </w:pPr>
            <w:r/>
            <w:r>
              <w:rPr>
                <w:rFonts w:ascii="Arial" w:hAnsi="Arial" w:eastAsia="Arial"/>
                <w:b w:val="0"/>
                <w:sz w:val="14"/>
              </w:rPr>
              <w:t>Puppy Care</w:t>
            </w:r>
          </w:p>
        </w:tc>
        <w:tc>
          <w:tcPr>
            <w:tcW w:type="dxa" w:w="3312"/>
            <w:vAlign w:val="top"/>
          </w:tcPr>
          <w:p>
            <w:pPr>
              <w:spacing w:after="0"/>
            </w:pPr>
            <w:r/>
            <w:r>
              <w:rPr>
                <w:rFonts w:ascii="Arial" w:hAnsi="Arial" w:eastAsia="Arial"/>
                <w:b w:val="0"/>
                <w:sz w:val="14"/>
              </w:rPr>
              <w:t>Labrador Puppy Sleep Routine: Where Should Your Puppy Sleep?</w:t>
            </w:r>
          </w:p>
        </w:tc>
        <w:tc>
          <w:tcPr>
            <w:tcW w:type="dxa" w:w="10224"/>
            <w:vAlign w:val="top"/>
          </w:tcPr>
          <w:p>
            <w:pPr>
              <w:spacing w:after="0"/>
            </w:pPr>
            <w:r/>
            <w:r>
              <w:rPr>
                <w:rFonts w:ascii="Arial" w:hAnsi="Arial" w:eastAsia="Arial"/>
                <w:b w:val="0"/>
                <w:sz w:val="14"/>
              </w:rPr>
              <w:t>Create a premium editorial website image for Labrador.lk. Subject and scene: Labrador puppy resting in a clean soft bed beside a calm nighttime home setting, with a subtle deep red blanket or bedding accent. Style direction: Premium Royal Canin-inspired editorial image style: black-and-white or softly desaturated Labrador photography, clean white or light cream background, subtle deep red accent element, soft premium studio lighting, high contrast but warm, modern veterinary education magazine style, elegant negative space, realistic Labrador anatomy, refined and trustworthy mood. Composition: suitable for a 3:2 article cover image, clear subject, minimal clutter, with enough negative space for website layout. Do not include text, logos, watermarks, fake product packaging, cartoon styling, messy background, or any dog breed other than Labrador Retriever.</w:t>
            </w:r>
          </w:p>
        </w:tc>
      </w:tr>
      <w:tr>
        <w:tc>
          <w:tcPr>
            <w:tcW w:type="dxa" w:w="504"/>
            <w:vAlign w:val="top"/>
            <w:shd w:fill="F9F2F2"/>
          </w:tcPr>
          <w:p>
            <w:pPr>
              <w:spacing w:after="0"/>
            </w:pPr>
            <w:r/>
            <w:r>
              <w:rPr>
                <w:rFonts w:ascii="Arial" w:hAnsi="Arial" w:eastAsia="Arial"/>
                <w:b w:val="0"/>
                <w:sz w:val="14"/>
              </w:rPr>
              <w:t>10</w:t>
            </w:r>
          </w:p>
        </w:tc>
        <w:tc>
          <w:tcPr>
            <w:tcW w:type="dxa" w:w="1224"/>
            <w:vAlign w:val="top"/>
            <w:shd w:fill="F9F2F2"/>
          </w:tcPr>
          <w:p>
            <w:pPr>
              <w:spacing w:after="0"/>
            </w:pPr>
            <w:r/>
            <w:r>
              <w:rPr>
                <w:rFonts w:ascii="Arial" w:hAnsi="Arial" w:eastAsia="Arial"/>
                <w:b w:val="0"/>
                <w:sz w:val="14"/>
              </w:rPr>
              <w:t>Puppy Care</w:t>
            </w:r>
          </w:p>
        </w:tc>
        <w:tc>
          <w:tcPr>
            <w:tcW w:type="dxa" w:w="3312"/>
            <w:vAlign w:val="top"/>
            <w:shd w:fill="F9F2F2"/>
          </w:tcPr>
          <w:p>
            <w:pPr>
              <w:spacing w:after="0"/>
            </w:pPr>
            <w:r/>
            <w:r>
              <w:rPr>
                <w:rFonts w:ascii="Arial" w:hAnsi="Arial" w:eastAsia="Arial"/>
                <w:b w:val="0"/>
                <w:sz w:val="14"/>
              </w:rPr>
              <w:t>Common Mistakes New Labrador Puppy Owners Make</w:t>
            </w:r>
          </w:p>
        </w:tc>
        <w:tc>
          <w:tcPr>
            <w:tcW w:type="dxa" w:w="10224"/>
            <w:vAlign w:val="top"/>
            <w:shd w:fill="F9F2F2"/>
          </w:tcPr>
          <w:p>
            <w:pPr>
              <w:spacing w:after="0"/>
            </w:pPr>
            <w:r/>
            <w:r>
              <w:rPr>
                <w:rFonts w:ascii="Arial" w:hAnsi="Arial" w:eastAsia="Arial"/>
                <w:b w:val="0"/>
                <w:sz w:val="14"/>
              </w:rPr>
              <w:t>Create a premium editorial website image for Labrador.lk. Subject and scene: Labrador puppy looking up beside neatly arranged but slightly mismatched puppy items such as food bowl, leash, and toy, clean editorial composition suggesting owner confusion, subtle deep red warning accent. Style direction: Premium Royal Canin-inspired editorial image style: black-and-white or softly desaturated Labrador photography, clean white or light cream background, subtle deep red accent element, soft premium studio lighting, high contrast but warm, modern veterinary education magazine style, elegant negative space, realistic Labrador anatomy, refined and trustworthy mood. Composition: suitable for a 3:2 article cover image, clear subject, minimal clutter, with enough negative space for website layout. Do not include text, logos, watermarks, fake product packaging, cartoon styling, messy background, or any dog breed other than Labrador Retriever.</w:t>
            </w:r>
          </w:p>
        </w:tc>
      </w:tr>
      <w:tr>
        <w:tc>
          <w:tcPr>
            <w:tcW w:type="dxa" w:w="504"/>
            <w:vAlign w:val="top"/>
          </w:tcPr>
          <w:p>
            <w:pPr>
              <w:spacing w:after="0"/>
            </w:pPr>
            <w:r/>
            <w:r>
              <w:rPr>
                <w:rFonts w:ascii="Arial" w:hAnsi="Arial" w:eastAsia="Arial"/>
                <w:b w:val="0"/>
                <w:sz w:val="14"/>
              </w:rPr>
              <w:t>11</w:t>
            </w:r>
          </w:p>
        </w:tc>
        <w:tc>
          <w:tcPr>
            <w:tcW w:type="dxa" w:w="1224"/>
            <w:vAlign w:val="top"/>
          </w:tcPr>
          <w:p>
            <w:pPr>
              <w:spacing w:after="0"/>
            </w:pPr>
            <w:r/>
            <w:r>
              <w:rPr>
                <w:rFonts w:ascii="Arial" w:hAnsi="Arial" w:eastAsia="Arial"/>
                <w:b w:val="0"/>
                <w:sz w:val="14"/>
              </w:rPr>
              <w:t>Puppy Care</w:t>
            </w:r>
          </w:p>
        </w:tc>
        <w:tc>
          <w:tcPr>
            <w:tcW w:type="dxa" w:w="3312"/>
            <w:vAlign w:val="top"/>
          </w:tcPr>
          <w:p>
            <w:pPr>
              <w:spacing w:after="0"/>
            </w:pPr>
            <w:r/>
            <w:r>
              <w:rPr>
                <w:rFonts w:ascii="Arial" w:hAnsi="Arial" w:eastAsia="Arial"/>
                <w:b w:val="0"/>
                <w:sz w:val="14"/>
              </w:rPr>
              <w:t>How to Introduce Grooming to a Labrador Puppy</w:t>
            </w:r>
          </w:p>
        </w:tc>
        <w:tc>
          <w:tcPr>
            <w:tcW w:type="dxa" w:w="10224"/>
            <w:vAlign w:val="top"/>
          </w:tcPr>
          <w:p>
            <w:pPr>
              <w:spacing w:after="0"/>
            </w:pPr>
            <w:r/>
            <w:r>
              <w:rPr>
                <w:rFonts w:ascii="Arial" w:hAnsi="Arial" w:eastAsia="Arial"/>
                <w:b w:val="0"/>
                <w:sz w:val="14"/>
              </w:rPr>
              <w:t>Create a premium editorial website image for Labrador.lk. Subject and scene: Labrador puppy being gently brushed by a calm owner’s hand in a clean minimal setting, subtle deep red accent on the grooming brush. Style direction: Premium Royal Canin-inspired editorial image style: black-and-white or softly desaturated Labrador photography, clean white or light cream background, subtle deep red accent element, soft premium studio lighting, high contrast but warm, modern veterinary education magazine style, elegant negative space, realistic Labrador anatomy, refined and trustworthy mood. Composition: suitable for a 3:2 article cover image, clear subject, minimal clutter, with enough negative space for website layout. Do not include text, logos, watermarks, fake product packaging, cartoon styling, messy background, or any dog breed other than Labrador Retriever.</w:t>
            </w:r>
          </w:p>
        </w:tc>
      </w:tr>
      <w:tr>
        <w:tc>
          <w:tcPr>
            <w:tcW w:type="dxa" w:w="504"/>
            <w:vAlign w:val="top"/>
            <w:shd w:fill="F9F2F2"/>
          </w:tcPr>
          <w:p>
            <w:pPr>
              <w:spacing w:after="0"/>
            </w:pPr>
            <w:r/>
            <w:r>
              <w:rPr>
                <w:rFonts w:ascii="Arial" w:hAnsi="Arial" w:eastAsia="Arial"/>
                <w:b w:val="0"/>
                <w:sz w:val="14"/>
              </w:rPr>
              <w:t>12</w:t>
            </w:r>
          </w:p>
        </w:tc>
        <w:tc>
          <w:tcPr>
            <w:tcW w:type="dxa" w:w="1224"/>
            <w:vAlign w:val="top"/>
            <w:shd w:fill="F9F2F2"/>
          </w:tcPr>
          <w:p>
            <w:pPr>
              <w:spacing w:after="0"/>
            </w:pPr>
            <w:r/>
            <w:r>
              <w:rPr>
                <w:rFonts w:ascii="Arial" w:hAnsi="Arial" w:eastAsia="Arial"/>
                <w:b w:val="0"/>
                <w:sz w:val="14"/>
              </w:rPr>
              <w:t>Puppy Care</w:t>
            </w:r>
          </w:p>
        </w:tc>
        <w:tc>
          <w:tcPr>
            <w:tcW w:type="dxa" w:w="3312"/>
            <w:vAlign w:val="top"/>
            <w:shd w:fill="F9F2F2"/>
          </w:tcPr>
          <w:p>
            <w:pPr>
              <w:spacing w:after="0"/>
            </w:pPr>
            <w:r/>
            <w:r>
              <w:rPr>
                <w:rFonts w:ascii="Arial" w:hAnsi="Arial" w:eastAsia="Arial"/>
                <w:b w:val="0"/>
                <w:sz w:val="14"/>
              </w:rPr>
              <w:t>When Does a Labrador Puppy Become an Adult?</w:t>
            </w:r>
          </w:p>
        </w:tc>
        <w:tc>
          <w:tcPr>
            <w:tcW w:type="dxa" w:w="10224"/>
            <w:vAlign w:val="top"/>
            <w:shd w:fill="F9F2F2"/>
          </w:tcPr>
          <w:p>
            <w:pPr>
              <w:spacing w:after="0"/>
            </w:pPr>
            <w:r/>
            <w:r>
              <w:rPr>
                <w:rFonts w:ascii="Arial" w:hAnsi="Arial" w:eastAsia="Arial"/>
                <w:b w:val="0"/>
                <w:sz w:val="14"/>
              </w:rPr>
              <w:t>Create a premium editorial website image for Labrador.lk. Subject and scene: Young Labrador standing confidently between subtle puppy and adult visual cues, clean white background, subtle deep red milestone line. Style direction: Premium Royal Canin-inspired editorial image style: black-and-white or softly desaturated Labrador photography, clean white or light cream background, subtle deep red accent element, soft premium studio lighting, high contrast but warm, modern veterinary education magazine style, elegant negative space, realistic Labrador anatomy, refined and trustworthy mood. Composition: suitable for a 3:2 article cover image, clear subject, minimal clutter, with enough negative space for website layout. Do not include text, logos, watermarks, fake product packaging, cartoon styling, messy background, or any dog breed other than Labrador Retriever.</w:t>
            </w:r>
          </w:p>
        </w:tc>
      </w:tr>
      <w:tr>
        <w:tc>
          <w:tcPr>
            <w:tcW w:type="dxa" w:w="504"/>
            <w:vAlign w:val="top"/>
          </w:tcPr>
          <w:p>
            <w:pPr>
              <w:spacing w:after="0"/>
            </w:pPr>
            <w:r/>
            <w:r>
              <w:rPr>
                <w:rFonts w:ascii="Arial" w:hAnsi="Arial" w:eastAsia="Arial"/>
                <w:b w:val="0"/>
                <w:sz w:val="14"/>
              </w:rPr>
              <w:t>13</w:t>
            </w:r>
          </w:p>
        </w:tc>
        <w:tc>
          <w:tcPr>
            <w:tcW w:type="dxa" w:w="1224"/>
            <w:vAlign w:val="top"/>
          </w:tcPr>
          <w:p>
            <w:pPr>
              <w:spacing w:after="0"/>
            </w:pPr>
            <w:r/>
            <w:r>
              <w:rPr>
                <w:rFonts w:ascii="Arial" w:hAnsi="Arial" w:eastAsia="Arial"/>
                <w:b w:val="0"/>
                <w:sz w:val="14"/>
              </w:rPr>
              <w:t>Nutrition</w:t>
            </w:r>
          </w:p>
        </w:tc>
        <w:tc>
          <w:tcPr>
            <w:tcW w:type="dxa" w:w="3312"/>
            <w:vAlign w:val="top"/>
          </w:tcPr>
          <w:p>
            <w:pPr>
              <w:spacing w:after="0"/>
            </w:pPr>
            <w:r/>
            <w:r>
              <w:rPr>
                <w:rFonts w:ascii="Arial" w:hAnsi="Arial" w:eastAsia="Arial"/>
                <w:b w:val="0"/>
                <w:sz w:val="14"/>
              </w:rPr>
              <w:t>Why Labradors Always Act Hungry</w:t>
            </w:r>
          </w:p>
        </w:tc>
        <w:tc>
          <w:tcPr>
            <w:tcW w:type="dxa" w:w="10224"/>
            <w:vAlign w:val="top"/>
          </w:tcPr>
          <w:p>
            <w:pPr>
              <w:spacing w:after="0"/>
            </w:pPr>
            <w:r/>
            <w:r>
              <w:rPr>
                <w:rFonts w:ascii="Arial" w:hAnsi="Arial" w:eastAsia="Arial"/>
                <w:b w:val="0"/>
                <w:sz w:val="14"/>
              </w:rPr>
              <w:t>Create a premium editorial website image for Labrador.lk. Subject and scene: Adult yellow Labrador looking attentively at a measured food bowl, clean white space, subtle deep red accent near a measuring cup. Style direction: Premium Royal Canin-inspired editorial image style: black-and-white or softly desaturated Labrador photography, clean white or light cream background, subtle deep red accent element, soft premium studio lighting, high contrast but warm, modern veterinary education magazine style, elegant negative space, realistic Labrador anatomy, refined and trustworthy mood. Composition: suitable for a 3:2 article cover image, clear subject, minimal clutter, with enough negative space for website layout. Do not include text, logos, watermarks, fake product packaging, cartoon styling, messy background, or any dog breed other than Labrador Retriever.</w:t>
            </w:r>
          </w:p>
        </w:tc>
      </w:tr>
      <w:tr>
        <w:tc>
          <w:tcPr>
            <w:tcW w:type="dxa" w:w="504"/>
            <w:vAlign w:val="top"/>
            <w:shd w:fill="F9F2F2"/>
          </w:tcPr>
          <w:p>
            <w:pPr>
              <w:spacing w:after="0"/>
            </w:pPr>
            <w:r/>
            <w:r>
              <w:rPr>
                <w:rFonts w:ascii="Arial" w:hAnsi="Arial" w:eastAsia="Arial"/>
                <w:b w:val="0"/>
                <w:sz w:val="14"/>
              </w:rPr>
              <w:t>14</w:t>
            </w:r>
          </w:p>
        </w:tc>
        <w:tc>
          <w:tcPr>
            <w:tcW w:type="dxa" w:w="1224"/>
            <w:vAlign w:val="top"/>
            <w:shd w:fill="F9F2F2"/>
          </w:tcPr>
          <w:p>
            <w:pPr>
              <w:spacing w:after="0"/>
            </w:pPr>
            <w:r/>
            <w:r>
              <w:rPr>
                <w:rFonts w:ascii="Arial" w:hAnsi="Arial" w:eastAsia="Arial"/>
                <w:b w:val="0"/>
                <w:sz w:val="14"/>
              </w:rPr>
              <w:t>Nutrition</w:t>
            </w:r>
          </w:p>
        </w:tc>
        <w:tc>
          <w:tcPr>
            <w:tcW w:type="dxa" w:w="3312"/>
            <w:vAlign w:val="top"/>
            <w:shd w:fill="F9F2F2"/>
          </w:tcPr>
          <w:p>
            <w:pPr>
              <w:spacing w:after="0"/>
            </w:pPr>
            <w:r/>
            <w:r>
              <w:rPr>
                <w:rFonts w:ascii="Arial" w:hAnsi="Arial" w:eastAsia="Arial"/>
                <w:b w:val="0"/>
                <w:sz w:val="14"/>
              </w:rPr>
              <w:t>Complete Labrador Feeding Guide for Sri Lankan Owners</w:t>
            </w:r>
          </w:p>
        </w:tc>
        <w:tc>
          <w:tcPr>
            <w:tcW w:type="dxa" w:w="10224"/>
            <w:vAlign w:val="top"/>
            <w:shd w:fill="F9F2F2"/>
          </w:tcPr>
          <w:p>
            <w:pPr>
              <w:spacing w:after="0"/>
            </w:pPr>
            <w:r/>
            <w:r>
              <w:rPr>
                <w:rFonts w:ascii="Arial" w:hAnsi="Arial" w:eastAsia="Arial"/>
                <w:b w:val="0"/>
                <w:sz w:val="14"/>
              </w:rPr>
              <w:t>Create a premium editorial website image for Labrador.lk. Subject and scene: Strong adult Labrador sitting beside a clean feeding station with a measured food bowl, premium white background, subtle deep red editorial shape. Style direction: Premium Royal Canin-inspired editorial image style: black-and-white or softly desaturated Labrador photography, clean white or light cream background, subtle deep red accent element, soft premium studio lighting, high contrast but warm, modern veterinary education magazine style, elegant negative space, realistic Labrador anatomy, refined and trustworthy mood. Composition: suitable for a 3:2 article cover image, clear subject, minimal clutter, with enough negative space for website layout. Do not include text, logos, watermarks, fake product packaging, cartoon styling, messy background, or any dog breed other than Labrador Retriever.</w:t>
            </w:r>
          </w:p>
        </w:tc>
      </w:tr>
      <w:tr>
        <w:tc>
          <w:tcPr>
            <w:tcW w:type="dxa" w:w="504"/>
            <w:vAlign w:val="top"/>
          </w:tcPr>
          <w:p>
            <w:pPr>
              <w:spacing w:after="0"/>
            </w:pPr>
            <w:r/>
            <w:r>
              <w:rPr>
                <w:rFonts w:ascii="Arial" w:hAnsi="Arial" w:eastAsia="Arial"/>
                <w:b w:val="0"/>
                <w:sz w:val="14"/>
              </w:rPr>
              <w:t>15</w:t>
            </w:r>
          </w:p>
        </w:tc>
        <w:tc>
          <w:tcPr>
            <w:tcW w:type="dxa" w:w="1224"/>
            <w:vAlign w:val="top"/>
          </w:tcPr>
          <w:p>
            <w:pPr>
              <w:spacing w:after="0"/>
            </w:pPr>
            <w:r/>
            <w:r>
              <w:rPr>
                <w:rFonts w:ascii="Arial" w:hAnsi="Arial" w:eastAsia="Arial"/>
                <w:b w:val="0"/>
                <w:sz w:val="14"/>
              </w:rPr>
              <w:t>Nutrition</w:t>
            </w:r>
          </w:p>
        </w:tc>
        <w:tc>
          <w:tcPr>
            <w:tcW w:type="dxa" w:w="3312"/>
            <w:vAlign w:val="top"/>
          </w:tcPr>
          <w:p>
            <w:pPr>
              <w:spacing w:after="0"/>
            </w:pPr>
            <w:r/>
            <w:r>
              <w:rPr>
                <w:rFonts w:ascii="Arial" w:hAnsi="Arial" w:eastAsia="Arial"/>
                <w:b w:val="0"/>
                <w:sz w:val="14"/>
              </w:rPr>
              <w:t>How Much Food Should a Labrador Eat Per Day?</w:t>
            </w:r>
          </w:p>
        </w:tc>
        <w:tc>
          <w:tcPr>
            <w:tcW w:type="dxa" w:w="10224"/>
            <w:vAlign w:val="top"/>
          </w:tcPr>
          <w:p>
            <w:pPr>
              <w:spacing w:after="0"/>
            </w:pPr>
            <w:r/>
            <w:r>
              <w:rPr>
                <w:rFonts w:ascii="Arial" w:hAnsi="Arial" w:eastAsia="Arial"/>
                <w:b w:val="0"/>
                <w:sz w:val="14"/>
              </w:rPr>
              <w:t>Create a premium editorial website image for Labrador.lk. Subject and scene: Labrador food bowl with measuring cup in foreground and adult Labrador waiting calmly in background, subtle deep red portion marker. Style direction: Premium Royal Canin-inspired editorial image style: black-and-white or softly desaturated Labrador photography, clean white or light cream background, subtle deep red accent element, soft premium studio lighting, high contrast but warm, modern veterinary education magazine style, elegant negative space, realistic Labrador anatomy, refined and trustworthy mood. Composition: suitable for a 3:2 article cover image, clear subject, minimal clutter, with enough negative space for website layout. Do not include text, logos, watermarks, fake product packaging, cartoon styling, messy background, or any dog breed other than Labrador Retriever.</w:t>
            </w:r>
          </w:p>
        </w:tc>
      </w:tr>
      <w:tr>
        <w:tc>
          <w:tcPr>
            <w:tcW w:type="dxa" w:w="504"/>
            <w:vAlign w:val="top"/>
            <w:shd w:fill="F9F2F2"/>
          </w:tcPr>
          <w:p>
            <w:pPr>
              <w:spacing w:after="0"/>
            </w:pPr>
            <w:r/>
            <w:r>
              <w:rPr>
                <w:rFonts w:ascii="Arial" w:hAnsi="Arial" w:eastAsia="Arial"/>
                <w:b w:val="0"/>
                <w:sz w:val="14"/>
              </w:rPr>
              <w:t>16</w:t>
            </w:r>
          </w:p>
        </w:tc>
        <w:tc>
          <w:tcPr>
            <w:tcW w:type="dxa" w:w="1224"/>
            <w:vAlign w:val="top"/>
            <w:shd w:fill="F9F2F2"/>
          </w:tcPr>
          <w:p>
            <w:pPr>
              <w:spacing w:after="0"/>
            </w:pPr>
            <w:r/>
            <w:r>
              <w:rPr>
                <w:rFonts w:ascii="Arial" w:hAnsi="Arial" w:eastAsia="Arial"/>
                <w:b w:val="0"/>
                <w:sz w:val="14"/>
              </w:rPr>
              <w:t>Nutrition</w:t>
            </w:r>
          </w:p>
        </w:tc>
        <w:tc>
          <w:tcPr>
            <w:tcW w:type="dxa" w:w="3312"/>
            <w:vAlign w:val="top"/>
            <w:shd w:fill="F9F2F2"/>
          </w:tcPr>
          <w:p>
            <w:pPr>
              <w:spacing w:after="0"/>
            </w:pPr>
            <w:r/>
            <w:r>
              <w:rPr>
                <w:rFonts w:ascii="Arial" w:hAnsi="Arial" w:eastAsia="Arial"/>
                <w:b w:val="0"/>
                <w:sz w:val="14"/>
              </w:rPr>
              <w:t>Is Your Labrador Overweight? Simple Signs Owners Miss</w:t>
            </w:r>
          </w:p>
        </w:tc>
        <w:tc>
          <w:tcPr>
            <w:tcW w:type="dxa" w:w="10224"/>
            <w:vAlign w:val="top"/>
            <w:shd w:fill="F9F2F2"/>
          </w:tcPr>
          <w:p>
            <w:pPr>
              <w:spacing w:after="0"/>
            </w:pPr>
            <w:r/>
            <w:r>
              <w:rPr>
                <w:rFonts w:ascii="Arial" w:hAnsi="Arial" w:eastAsia="Arial"/>
                <w:b w:val="0"/>
                <w:sz w:val="14"/>
              </w:rPr>
              <w:t>Create a premium editorial website image for Labrador.lk. Subject and scene: Adult Labrador standing in side profile on a clean white background for body condition awareness, subtle deep red waistline indicator. Style direction: Premium Royal Canin-inspired editorial image style: black-and-white or softly desaturated Labrador photography, clean white or light cream background, subtle deep red accent element, soft premium studio lighting, high contrast but warm, modern veterinary education magazine style, elegant negative space, realistic Labrador anatomy, refined and trustworthy mood. Composition: suitable for a 3:2 article cover image, clear subject, minimal clutter, with enough negative space for website layout. Do not include text, logos, watermarks, fake product packaging, cartoon styling, messy background, or any dog breed other than Labrador Retriever.</w:t>
            </w:r>
          </w:p>
        </w:tc>
      </w:tr>
      <w:tr>
        <w:tc>
          <w:tcPr>
            <w:tcW w:type="dxa" w:w="504"/>
            <w:vAlign w:val="top"/>
          </w:tcPr>
          <w:p>
            <w:pPr>
              <w:spacing w:after="0"/>
            </w:pPr>
            <w:r/>
            <w:r>
              <w:rPr>
                <w:rFonts w:ascii="Arial" w:hAnsi="Arial" w:eastAsia="Arial"/>
                <w:b w:val="0"/>
                <w:sz w:val="14"/>
              </w:rPr>
              <w:t>17</w:t>
            </w:r>
          </w:p>
        </w:tc>
        <w:tc>
          <w:tcPr>
            <w:tcW w:type="dxa" w:w="1224"/>
            <w:vAlign w:val="top"/>
          </w:tcPr>
          <w:p>
            <w:pPr>
              <w:spacing w:after="0"/>
            </w:pPr>
            <w:r/>
            <w:r>
              <w:rPr>
                <w:rFonts w:ascii="Arial" w:hAnsi="Arial" w:eastAsia="Arial"/>
                <w:b w:val="0"/>
                <w:sz w:val="14"/>
              </w:rPr>
              <w:t>Nutrition</w:t>
            </w:r>
          </w:p>
        </w:tc>
        <w:tc>
          <w:tcPr>
            <w:tcW w:type="dxa" w:w="3312"/>
            <w:vAlign w:val="top"/>
          </w:tcPr>
          <w:p>
            <w:pPr>
              <w:spacing w:after="0"/>
            </w:pPr>
            <w:r/>
            <w:r>
              <w:rPr>
                <w:rFonts w:ascii="Arial" w:hAnsi="Arial" w:eastAsia="Arial"/>
                <w:b w:val="0"/>
                <w:sz w:val="14"/>
              </w:rPr>
              <w:t>Why a Chubby Labrador Is Not Always a Healthy Labrador</w:t>
            </w:r>
          </w:p>
        </w:tc>
        <w:tc>
          <w:tcPr>
            <w:tcW w:type="dxa" w:w="10224"/>
            <w:vAlign w:val="top"/>
          </w:tcPr>
          <w:p>
            <w:pPr>
              <w:spacing w:after="0"/>
            </w:pPr>
            <w:r/>
            <w:r>
              <w:rPr>
                <w:rFonts w:ascii="Arial" w:hAnsi="Arial" w:eastAsia="Arial"/>
                <w:b w:val="0"/>
                <w:sz w:val="14"/>
              </w:rPr>
              <w:t>Create a premium editorial website image for Labrador.lk. Subject and scene: Slightly overweight Labrador sitting calmly with a gentle health-awareness editorial tone, clean background, subtle deep red health accent. Style direction: Premium Royal Canin-inspired editorial image style: black-and-white or softly desaturated Labrador photography, clean white or light cream background, subtle deep red accent element, soft premium studio lighting, high contrast but warm, modern veterinary education magazine style, elegant negative space, realistic Labrador anatomy, refined and trustworthy mood. Composition: suitable for a 3:2 article cover image, clear subject, minimal clutter, with enough negative space for website layout. Do not include text, logos, watermarks, fake product packaging, cartoon styling, messy background, or any dog breed other than Labrador Retriever.</w:t>
            </w:r>
          </w:p>
        </w:tc>
      </w:tr>
      <w:tr>
        <w:tc>
          <w:tcPr>
            <w:tcW w:type="dxa" w:w="504"/>
            <w:vAlign w:val="top"/>
            <w:shd w:fill="F9F2F2"/>
          </w:tcPr>
          <w:p>
            <w:pPr>
              <w:spacing w:after="0"/>
            </w:pPr>
            <w:r/>
            <w:r>
              <w:rPr>
                <w:rFonts w:ascii="Arial" w:hAnsi="Arial" w:eastAsia="Arial"/>
                <w:b w:val="0"/>
                <w:sz w:val="14"/>
              </w:rPr>
              <w:t>18</w:t>
            </w:r>
          </w:p>
        </w:tc>
        <w:tc>
          <w:tcPr>
            <w:tcW w:type="dxa" w:w="1224"/>
            <w:vAlign w:val="top"/>
            <w:shd w:fill="F9F2F2"/>
          </w:tcPr>
          <w:p>
            <w:pPr>
              <w:spacing w:after="0"/>
            </w:pPr>
            <w:r/>
            <w:r>
              <w:rPr>
                <w:rFonts w:ascii="Arial" w:hAnsi="Arial" w:eastAsia="Arial"/>
                <w:b w:val="0"/>
                <w:sz w:val="14"/>
              </w:rPr>
              <w:t>Nutrition</w:t>
            </w:r>
          </w:p>
        </w:tc>
        <w:tc>
          <w:tcPr>
            <w:tcW w:type="dxa" w:w="3312"/>
            <w:vAlign w:val="top"/>
            <w:shd w:fill="F9F2F2"/>
          </w:tcPr>
          <w:p>
            <w:pPr>
              <w:spacing w:after="0"/>
            </w:pPr>
            <w:r/>
            <w:r>
              <w:rPr>
                <w:rFonts w:ascii="Arial" w:hAnsi="Arial" w:eastAsia="Arial"/>
                <w:b w:val="0"/>
                <w:sz w:val="14"/>
              </w:rPr>
              <w:t>Can Labradors Eat Rice? A Practical Sri Lankan Feeding Guide</w:t>
            </w:r>
          </w:p>
        </w:tc>
        <w:tc>
          <w:tcPr>
            <w:tcW w:type="dxa" w:w="10224"/>
            <w:vAlign w:val="top"/>
            <w:shd w:fill="F9F2F2"/>
          </w:tcPr>
          <w:p>
            <w:pPr>
              <w:spacing w:after="0"/>
            </w:pPr>
            <w:r/>
            <w:r>
              <w:rPr>
                <w:rFonts w:ascii="Arial" w:hAnsi="Arial" w:eastAsia="Arial"/>
                <w:b w:val="0"/>
                <w:sz w:val="14"/>
              </w:rPr>
              <w:t>Create a premium editorial website image for Labrador.lk. Subject and scene: Labrador beside a simple Sri Lankan-style food bowl representing rice and protein in a clean minimal way, subtle deep red accent detail. Style direction: Premium Royal Canin-inspired editorial image style: black-and-white or softly desaturated Labrador photography, clean white or light cream background, subtle deep red accent element, soft premium studio lighting, high contrast but warm, modern veterinary education magazine style, elegant negative space, realistic Labrador anatomy, refined and trustworthy mood. Composition: suitable for a 3:2 article cover image, clear subject, minimal clutter, with enough negative space for website layout. Do not include text, logos, watermarks, fake product packaging, cartoon styling, messy background, or any dog breed other than Labrador Retriever.</w:t>
            </w:r>
          </w:p>
        </w:tc>
      </w:tr>
      <w:tr>
        <w:tc>
          <w:tcPr>
            <w:tcW w:type="dxa" w:w="504"/>
            <w:vAlign w:val="top"/>
          </w:tcPr>
          <w:p>
            <w:pPr>
              <w:spacing w:after="0"/>
            </w:pPr>
            <w:r/>
            <w:r>
              <w:rPr>
                <w:rFonts w:ascii="Arial" w:hAnsi="Arial" w:eastAsia="Arial"/>
                <w:b w:val="0"/>
                <w:sz w:val="14"/>
              </w:rPr>
              <w:t>19</w:t>
            </w:r>
          </w:p>
        </w:tc>
        <w:tc>
          <w:tcPr>
            <w:tcW w:type="dxa" w:w="1224"/>
            <w:vAlign w:val="top"/>
          </w:tcPr>
          <w:p>
            <w:pPr>
              <w:spacing w:after="0"/>
            </w:pPr>
            <w:r/>
            <w:r>
              <w:rPr>
                <w:rFonts w:ascii="Arial" w:hAnsi="Arial" w:eastAsia="Arial"/>
                <w:b w:val="0"/>
                <w:sz w:val="14"/>
              </w:rPr>
              <w:t>Nutrition</w:t>
            </w:r>
          </w:p>
        </w:tc>
        <w:tc>
          <w:tcPr>
            <w:tcW w:type="dxa" w:w="3312"/>
            <w:vAlign w:val="top"/>
          </w:tcPr>
          <w:p>
            <w:pPr>
              <w:spacing w:after="0"/>
            </w:pPr>
            <w:r/>
            <w:r>
              <w:rPr>
                <w:rFonts w:ascii="Arial" w:hAnsi="Arial" w:eastAsia="Arial"/>
                <w:b w:val="0"/>
                <w:sz w:val="14"/>
              </w:rPr>
              <w:t>Homemade Food vs Complete Dog Food for Labradors</w:t>
            </w:r>
          </w:p>
        </w:tc>
        <w:tc>
          <w:tcPr>
            <w:tcW w:type="dxa" w:w="10224"/>
            <w:vAlign w:val="top"/>
          </w:tcPr>
          <w:p>
            <w:pPr>
              <w:spacing w:after="0"/>
            </w:pPr>
            <w:r/>
            <w:r>
              <w:rPr>
                <w:rFonts w:ascii="Arial" w:hAnsi="Arial" w:eastAsia="Arial"/>
                <w:b w:val="0"/>
                <w:sz w:val="14"/>
              </w:rPr>
              <w:t>Create a premium editorial website image for Labrador.lk. Subject and scene: Split editorial composition showing a home food bowl on one side and a complete kibble bowl on the other, Labrador centered, subtle deep red divider. Style direction: Premium Royal Canin-inspired editorial image style: black-and-white or softly desaturated Labrador photography, clean white or light cream background, subtle deep red accent element, soft premium studio lighting, high contrast but warm, modern veterinary education magazine style, elegant negative space, realistic Labrador anatomy, refined and trustworthy mood. Composition: suitable for a 3:2 article cover image, clear subject, minimal clutter, with enough negative space for website layout. Do not include text, logos, watermarks, fake product packaging, cartoon styling, messy background, or any dog breed other than Labrador Retriever.</w:t>
            </w:r>
          </w:p>
        </w:tc>
      </w:tr>
      <w:tr>
        <w:tc>
          <w:tcPr>
            <w:tcW w:type="dxa" w:w="504"/>
            <w:vAlign w:val="top"/>
            <w:shd w:fill="F9F2F2"/>
          </w:tcPr>
          <w:p>
            <w:pPr>
              <w:spacing w:after="0"/>
            </w:pPr>
            <w:r/>
            <w:r>
              <w:rPr>
                <w:rFonts w:ascii="Arial" w:hAnsi="Arial" w:eastAsia="Arial"/>
                <w:b w:val="0"/>
                <w:sz w:val="14"/>
              </w:rPr>
              <w:t>20</w:t>
            </w:r>
          </w:p>
        </w:tc>
        <w:tc>
          <w:tcPr>
            <w:tcW w:type="dxa" w:w="1224"/>
            <w:vAlign w:val="top"/>
            <w:shd w:fill="F9F2F2"/>
          </w:tcPr>
          <w:p>
            <w:pPr>
              <w:spacing w:after="0"/>
            </w:pPr>
            <w:r/>
            <w:r>
              <w:rPr>
                <w:rFonts w:ascii="Arial" w:hAnsi="Arial" w:eastAsia="Arial"/>
                <w:b w:val="0"/>
                <w:sz w:val="14"/>
              </w:rPr>
              <w:t>Nutrition</w:t>
            </w:r>
          </w:p>
        </w:tc>
        <w:tc>
          <w:tcPr>
            <w:tcW w:type="dxa" w:w="3312"/>
            <w:vAlign w:val="top"/>
            <w:shd w:fill="F9F2F2"/>
          </w:tcPr>
          <w:p>
            <w:pPr>
              <w:spacing w:after="0"/>
            </w:pPr>
            <w:r/>
            <w:r>
              <w:rPr>
                <w:rFonts w:ascii="Arial" w:hAnsi="Arial" w:eastAsia="Arial"/>
                <w:b w:val="0"/>
                <w:sz w:val="14"/>
              </w:rPr>
              <w:t>Treats, Snacks, and Family Feeding: Why Labradors Gain Weight at Home</w:t>
            </w:r>
          </w:p>
        </w:tc>
        <w:tc>
          <w:tcPr>
            <w:tcW w:type="dxa" w:w="10224"/>
            <w:vAlign w:val="top"/>
            <w:shd w:fill="F9F2F2"/>
          </w:tcPr>
          <w:p>
            <w:pPr>
              <w:spacing w:after="0"/>
            </w:pPr>
            <w:r/>
            <w:r>
              <w:rPr>
                <w:rFonts w:ascii="Arial" w:hAnsi="Arial" w:eastAsia="Arial"/>
                <w:b w:val="0"/>
                <w:sz w:val="14"/>
              </w:rPr>
              <w:t>Create a premium editorial website image for Labrador.lk. Subject and scene: Labrador looking at multiple family hands offering small treats in a clean controlled composition, subtle deep red accent on one treat marker. Style direction: Premium Royal Canin-inspired editorial image style: black-and-white or softly desaturated Labrador photography, clean white or light cream background, subtle deep red accent element, soft premium studio lighting, high contrast but warm, modern veterinary education magazine style, elegant negative space, realistic Labrador anatomy, refined and trustworthy mood. Composition: suitable for a 3:2 article cover image, clear subject, minimal clutter, with enough negative space for website layout. Do not include text, logos, watermarks, fake product packaging, cartoon styling, messy background, or any dog breed other than Labrador Retriever.</w:t>
            </w:r>
          </w:p>
        </w:tc>
      </w:tr>
      <w:tr>
        <w:tc>
          <w:tcPr>
            <w:tcW w:type="dxa" w:w="504"/>
            <w:vAlign w:val="top"/>
          </w:tcPr>
          <w:p>
            <w:pPr>
              <w:spacing w:after="0"/>
            </w:pPr>
            <w:r/>
            <w:r>
              <w:rPr>
                <w:rFonts w:ascii="Arial" w:hAnsi="Arial" w:eastAsia="Arial"/>
                <w:b w:val="0"/>
                <w:sz w:val="14"/>
              </w:rPr>
              <w:t>21</w:t>
            </w:r>
          </w:p>
        </w:tc>
        <w:tc>
          <w:tcPr>
            <w:tcW w:type="dxa" w:w="1224"/>
            <w:vAlign w:val="top"/>
          </w:tcPr>
          <w:p>
            <w:pPr>
              <w:spacing w:after="0"/>
            </w:pPr>
            <w:r/>
            <w:r>
              <w:rPr>
                <w:rFonts w:ascii="Arial" w:hAnsi="Arial" w:eastAsia="Arial"/>
                <w:b w:val="0"/>
                <w:sz w:val="14"/>
              </w:rPr>
              <w:t>Nutrition</w:t>
            </w:r>
          </w:p>
        </w:tc>
        <w:tc>
          <w:tcPr>
            <w:tcW w:type="dxa" w:w="3312"/>
            <w:vAlign w:val="top"/>
          </w:tcPr>
          <w:p>
            <w:pPr>
              <w:spacing w:after="0"/>
            </w:pPr>
            <w:r/>
            <w:r>
              <w:rPr>
                <w:rFonts w:ascii="Arial" w:hAnsi="Arial" w:eastAsia="Arial"/>
                <w:b w:val="0"/>
                <w:sz w:val="14"/>
              </w:rPr>
              <w:t>Royal Canin Labrador Food: What Makes Breed-Specific Nutrition Different?</w:t>
            </w:r>
          </w:p>
        </w:tc>
        <w:tc>
          <w:tcPr>
            <w:tcW w:type="dxa" w:w="10224"/>
            <w:vAlign w:val="top"/>
          </w:tcPr>
          <w:p>
            <w:pPr>
              <w:spacing w:after="0"/>
            </w:pPr>
            <w:r/>
            <w:r>
              <w:rPr>
                <w:rFonts w:ascii="Arial" w:hAnsi="Arial" w:eastAsia="Arial"/>
                <w:b w:val="0"/>
                <w:sz w:val="14"/>
              </w:rPr>
              <w:t>Create a premium editorial website image for Labrador.lk. Subject and scene: Adult Labrador beside a clean premium structured feeding setup, no visible logos or fake packaging, subtle deep red nutrition accent. Style direction: Premium Royal Canin-inspired editorial image style: black-and-white or softly desaturated Labrador photography, clean white or light cream background, subtle deep red accent element, soft premium studio lighting, high contrast but warm, modern veterinary education magazine style, elegant negative space, realistic Labrador anatomy, refined and trustworthy mood. Composition: suitable for a 3:2 article cover image, clear subject, minimal clutter, with enough negative space for website layout. Do not include text, logos, watermarks, fake product packaging, cartoon styling, messy background, or any dog breed other than Labrador Retriever.</w:t>
            </w:r>
          </w:p>
        </w:tc>
      </w:tr>
      <w:tr>
        <w:tc>
          <w:tcPr>
            <w:tcW w:type="dxa" w:w="504"/>
            <w:vAlign w:val="top"/>
            <w:shd w:fill="F9F2F2"/>
          </w:tcPr>
          <w:p>
            <w:pPr>
              <w:spacing w:after="0"/>
            </w:pPr>
            <w:r/>
            <w:r>
              <w:rPr>
                <w:rFonts w:ascii="Arial" w:hAnsi="Arial" w:eastAsia="Arial"/>
                <w:b w:val="0"/>
                <w:sz w:val="14"/>
              </w:rPr>
              <w:t>22</w:t>
            </w:r>
          </w:p>
        </w:tc>
        <w:tc>
          <w:tcPr>
            <w:tcW w:type="dxa" w:w="1224"/>
            <w:vAlign w:val="top"/>
            <w:shd w:fill="F9F2F2"/>
          </w:tcPr>
          <w:p>
            <w:pPr>
              <w:spacing w:after="0"/>
            </w:pPr>
            <w:r/>
            <w:r>
              <w:rPr>
                <w:rFonts w:ascii="Arial" w:hAnsi="Arial" w:eastAsia="Arial"/>
                <w:b w:val="0"/>
                <w:sz w:val="14"/>
              </w:rPr>
              <w:t>Nutrition</w:t>
            </w:r>
          </w:p>
        </w:tc>
        <w:tc>
          <w:tcPr>
            <w:tcW w:type="dxa" w:w="3312"/>
            <w:vAlign w:val="top"/>
            <w:shd w:fill="F9F2F2"/>
          </w:tcPr>
          <w:p>
            <w:pPr>
              <w:spacing w:after="0"/>
            </w:pPr>
            <w:r/>
            <w:r>
              <w:rPr>
                <w:rFonts w:ascii="Arial" w:hAnsi="Arial" w:eastAsia="Arial"/>
                <w:b w:val="0"/>
                <w:sz w:val="14"/>
              </w:rPr>
              <w:t>How to Change Your Labrador’s Food Without Upsetting Their Stomach</w:t>
            </w:r>
          </w:p>
        </w:tc>
        <w:tc>
          <w:tcPr>
            <w:tcW w:type="dxa" w:w="10224"/>
            <w:vAlign w:val="top"/>
            <w:shd w:fill="F9F2F2"/>
          </w:tcPr>
          <w:p>
            <w:pPr>
              <w:spacing w:after="0"/>
            </w:pPr>
            <w:r/>
            <w:r>
              <w:rPr>
                <w:rFonts w:ascii="Arial" w:hAnsi="Arial" w:eastAsia="Arial"/>
                <w:b w:val="0"/>
                <w:sz w:val="14"/>
              </w:rPr>
              <w:t>Create a premium editorial website image for Labrador.lk. Subject and scene: Labrador beside two bowls showing gradual food transition, clean white background, subtle deep red arrow accent. Style direction: Premium Royal Canin-inspired editorial image style: black-and-white or softly desaturated Labrador photography, clean white or light cream background, subtle deep red accent element, soft premium studio lighting, high contrast but warm, modern veterinary education magazine style, elegant negative space, realistic Labrador anatomy, refined and trustworthy mood. Composition: suitable for a 3:2 article cover image, clear subject, minimal clutter, with enough negative space for website layout. Do not include text, logos, watermarks, fake product packaging, cartoon styling, messy background, or any dog breed other than Labrador Retriever.</w:t>
            </w:r>
          </w:p>
        </w:tc>
      </w:tr>
      <w:tr>
        <w:tc>
          <w:tcPr>
            <w:tcW w:type="dxa" w:w="504"/>
            <w:vAlign w:val="top"/>
          </w:tcPr>
          <w:p>
            <w:pPr>
              <w:spacing w:after="0"/>
            </w:pPr>
            <w:r/>
            <w:r>
              <w:rPr>
                <w:rFonts w:ascii="Arial" w:hAnsi="Arial" w:eastAsia="Arial"/>
                <w:b w:val="0"/>
                <w:sz w:val="14"/>
              </w:rPr>
              <w:t>23</w:t>
            </w:r>
          </w:p>
        </w:tc>
        <w:tc>
          <w:tcPr>
            <w:tcW w:type="dxa" w:w="1224"/>
            <w:vAlign w:val="top"/>
          </w:tcPr>
          <w:p>
            <w:pPr>
              <w:spacing w:after="0"/>
            </w:pPr>
            <w:r/>
            <w:r>
              <w:rPr>
                <w:rFonts w:ascii="Arial" w:hAnsi="Arial" w:eastAsia="Arial"/>
                <w:b w:val="0"/>
                <w:sz w:val="14"/>
              </w:rPr>
              <w:t>Nutrition</w:t>
            </w:r>
          </w:p>
        </w:tc>
        <w:tc>
          <w:tcPr>
            <w:tcW w:type="dxa" w:w="3312"/>
            <w:vAlign w:val="top"/>
          </w:tcPr>
          <w:p>
            <w:pPr>
              <w:spacing w:after="0"/>
            </w:pPr>
            <w:r/>
            <w:r>
              <w:rPr>
                <w:rFonts w:ascii="Arial" w:hAnsi="Arial" w:eastAsia="Arial"/>
                <w:b w:val="0"/>
                <w:sz w:val="14"/>
              </w:rPr>
              <w:t>Feeding a Labrador Puppy vs Adult Labrador: What Changes?</w:t>
            </w:r>
          </w:p>
        </w:tc>
        <w:tc>
          <w:tcPr>
            <w:tcW w:type="dxa" w:w="10224"/>
            <w:vAlign w:val="top"/>
          </w:tcPr>
          <w:p>
            <w:pPr>
              <w:spacing w:after="0"/>
            </w:pPr>
            <w:r/>
            <w:r>
              <w:rPr>
                <w:rFonts w:ascii="Arial" w:hAnsi="Arial" w:eastAsia="Arial"/>
                <w:b w:val="0"/>
                <w:sz w:val="14"/>
              </w:rPr>
              <w:t>Create a premium editorial website image for Labrador.lk. Subject and scene: Labrador puppy and adult Labrador sitting calmly beside appropriately sized bowls, subtle deep red age-stage divider. Style direction: Premium Royal Canin-inspired editorial image style: black-and-white or softly desaturated Labrador photography, clean white or light cream background, subtle deep red accent element, soft premium studio lighting, high contrast but warm, modern veterinary education magazine style, elegant negative space, realistic Labrador anatomy, refined and trustworthy mood. Composition: suitable for a 3:2 article cover image, clear subject, minimal clutter, with enough negative space for website layout. Do not include text, logos, watermarks, fake product packaging, cartoon styling, messy background, or any dog breed other than Labrador Retriever.</w:t>
            </w:r>
          </w:p>
        </w:tc>
      </w:tr>
      <w:tr>
        <w:tc>
          <w:tcPr>
            <w:tcW w:type="dxa" w:w="504"/>
            <w:vAlign w:val="top"/>
            <w:shd w:fill="F9F2F2"/>
          </w:tcPr>
          <w:p>
            <w:pPr>
              <w:spacing w:after="0"/>
            </w:pPr>
            <w:r/>
            <w:r>
              <w:rPr>
                <w:rFonts w:ascii="Arial" w:hAnsi="Arial" w:eastAsia="Arial"/>
                <w:b w:val="0"/>
                <w:sz w:val="14"/>
              </w:rPr>
              <w:t>24</w:t>
            </w:r>
          </w:p>
        </w:tc>
        <w:tc>
          <w:tcPr>
            <w:tcW w:type="dxa" w:w="1224"/>
            <w:vAlign w:val="top"/>
            <w:shd w:fill="F9F2F2"/>
          </w:tcPr>
          <w:p>
            <w:pPr>
              <w:spacing w:after="0"/>
            </w:pPr>
            <w:r/>
            <w:r>
              <w:rPr>
                <w:rFonts w:ascii="Arial" w:hAnsi="Arial" w:eastAsia="Arial"/>
                <w:b w:val="0"/>
                <w:sz w:val="14"/>
              </w:rPr>
              <w:t>Nutrition</w:t>
            </w:r>
          </w:p>
        </w:tc>
        <w:tc>
          <w:tcPr>
            <w:tcW w:type="dxa" w:w="3312"/>
            <w:vAlign w:val="top"/>
            <w:shd w:fill="F9F2F2"/>
          </w:tcPr>
          <w:p>
            <w:pPr>
              <w:spacing w:after="0"/>
            </w:pPr>
            <w:r/>
            <w:r>
              <w:rPr>
                <w:rFonts w:ascii="Arial" w:hAnsi="Arial" w:eastAsia="Arial"/>
                <w:b w:val="0"/>
                <w:sz w:val="14"/>
              </w:rPr>
              <w:t>Feeding Mistakes That Make Labradors Gain Weight Fast</w:t>
            </w:r>
          </w:p>
        </w:tc>
        <w:tc>
          <w:tcPr>
            <w:tcW w:type="dxa" w:w="10224"/>
            <w:vAlign w:val="top"/>
            <w:shd w:fill="F9F2F2"/>
          </w:tcPr>
          <w:p>
            <w:pPr>
              <w:spacing w:after="0"/>
            </w:pPr>
            <w:r/>
            <w:r>
              <w:rPr>
                <w:rFonts w:ascii="Arial" w:hAnsi="Arial" w:eastAsia="Arial"/>
                <w:b w:val="0"/>
                <w:sz w:val="14"/>
              </w:rPr>
              <w:t>Create a premium editorial website image for Labrador.lk. Subject and scene: Labrador looking at an overfilled food bowl with a subtle deep red warning accent, clean editorial layout. Style direction: Premium Royal Canin-inspired editorial image style: black-and-white or softly desaturated Labrador photography, clean white or light cream background, subtle deep red accent element, soft premium studio lighting, high contrast but warm, modern veterinary education magazine style, elegant negative space, realistic Labrador anatomy, refined and trustworthy mood. Composition: suitable for a 3:2 article cover image, clear subject, minimal clutter, with enough negative space for website layout. Do not include text, logos, watermarks, fake product packaging, cartoon styling, messy background, or any dog breed other than Labrador Retriever.</w:t>
            </w:r>
          </w:p>
        </w:tc>
      </w:tr>
      <w:tr>
        <w:tc>
          <w:tcPr>
            <w:tcW w:type="dxa" w:w="504"/>
            <w:vAlign w:val="top"/>
          </w:tcPr>
          <w:p>
            <w:pPr>
              <w:spacing w:after="0"/>
            </w:pPr>
            <w:r/>
            <w:r>
              <w:rPr>
                <w:rFonts w:ascii="Arial" w:hAnsi="Arial" w:eastAsia="Arial"/>
                <w:b w:val="0"/>
                <w:sz w:val="14"/>
              </w:rPr>
              <w:t>25</w:t>
            </w:r>
          </w:p>
        </w:tc>
        <w:tc>
          <w:tcPr>
            <w:tcW w:type="dxa" w:w="1224"/>
            <w:vAlign w:val="top"/>
          </w:tcPr>
          <w:p>
            <w:pPr>
              <w:spacing w:after="0"/>
            </w:pPr>
            <w:r/>
            <w:r>
              <w:rPr>
                <w:rFonts w:ascii="Arial" w:hAnsi="Arial" w:eastAsia="Arial"/>
                <w:b w:val="0"/>
                <w:sz w:val="14"/>
              </w:rPr>
              <w:t>Breed</w:t>
            </w:r>
          </w:p>
        </w:tc>
        <w:tc>
          <w:tcPr>
            <w:tcW w:type="dxa" w:w="3312"/>
            <w:vAlign w:val="top"/>
          </w:tcPr>
          <w:p>
            <w:pPr>
              <w:spacing w:after="0"/>
            </w:pPr>
            <w:r/>
            <w:r>
              <w:rPr>
                <w:rFonts w:ascii="Arial" w:hAnsi="Arial" w:eastAsia="Arial"/>
                <w:b w:val="0"/>
                <w:sz w:val="14"/>
              </w:rPr>
              <w:t>What Makes a Labrador Retriever Different From Other Dogs?</w:t>
            </w:r>
          </w:p>
        </w:tc>
        <w:tc>
          <w:tcPr>
            <w:tcW w:type="dxa" w:w="10224"/>
            <w:vAlign w:val="top"/>
          </w:tcPr>
          <w:p>
            <w:pPr>
              <w:spacing w:after="0"/>
            </w:pPr>
            <w:r/>
            <w:r>
              <w:rPr>
                <w:rFonts w:ascii="Arial" w:hAnsi="Arial" w:eastAsia="Arial"/>
                <w:b w:val="0"/>
                <w:sz w:val="14"/>
              </w:rPr>
              <w:t>Create a premium editorial website image for Labrador.lk. Subject and scene: Strong adult Labrador standing in clean side profile showing breed structure, balance, confidence, short dense coat, and subtle deep red editorial line. Style direction: Premium Royal Canin-inspired editorial image style: black-and-white or softly desaturated Labrador photography, clean white or light cream background, subtle deep red accent element, soft premium studio lighting, high contrast but warm, modern veterinary education magazine style, elegant negative space, realistic Labrador anatomy, refined and trustworthy mood. Composition: suitable for a 3:2 article cover image, clear subject, minimal clutter, with enough negative space for website layout. Do not include text, logos, watermarks, fake product packaging, cartoon styling, messy background, or any dog breed other than Labrador Retriever.</w:t>
            </w:r>
          </w:p>
        </w:tc>
      </w:tr>
      <w:tr>
        <w:tc>
          <w:tcPr>
            <w:tcW w:type="dxa" w:w="504"/>
            <w:vAlign w:val="top"/>
            <w:shd w:fill="F9F2F2"/>
          </w:tcPr>
          <w:p>
            <w:pPr>
              <w:spacing w:after="0"/>
            </w:pPr>
            <w:r/>
            <w:r>
              <w:rPr>
                <w:rFonts w:ascii="Arial" w:hAnsi="Arial" w:eastAsia="Arial"/>
                <w:b w:val="0"/>
                <w:sz w:val="14"/>
              </w:rPr>
              <w:t>26</w:t>
            </w:r>
          </w:p>
        </w:tc>
        <w:tc>
          <w:tcPr>
            <w:tcW w:type="dxa" w:w="1224"/>
            <w:vAlign w:val="top"/>
            <w:shd w:fill="F9F2F2"/>
          </w:tcPr>
          <w:p>
            <w:pPr>
              <w:spacing w:after="0"/>
            </w:pPr>
            <w:r/>
            <w:r>
              <w:rPr>
                <w:rFonts w:ascii="Arial" w:hAnsi="Arial" w:eastAsia="Arial"/>
                <w:b w:val="0"/>
                <w:sz w:val="14"/>
              </w:rPr>
              <w:t>Breed</w:t>
            </w:r>
          </w:p>
        </w:tc>
        <w:tc>
          <w:tcPr>
            <w:tcW w:type="dxa" w:w="3312"/>
            <w:vAlign w:val="top"/>
            <w:shd w:fill="F9F2F2"/>
          </w:tcPr>
          <w:p>
            <w:pPr>
              <w:spacing w:after="0"/>
            </w:pPr>
            <w:r/>
            <w:r>
              <w:rPr>
                <w:rFonts w:ascii="Arial" w:hAnsi="Arial" w:eastAsia="Arial"/>
                <w:b w:val="0"/>
                <w:sz w:val="14"/>
              </w:rPr>
              <w:t>Labrador Temperament Explained: Friendly, Intelligent, and Food-Loving</w:t>
            </w:r>
          </w:p>
        </w:tc>
        <w:tc>
          <w:tcPr>
            <w:tcW w:type="dxa" w:w="10224"/>
            <w:vAlign w:val="top"/>
            <w:shd w:fill="F9F2F2"/>
          </w:tcPr>
          <w:p>
            <w:pPr>
              <w:spacing w:after="0"/>
            </w:pPr>
            <w:r/>
            <w:r>
              <w:rPr>
                <w:rFonts w:ascii="Arial" w:hAnsi="Arial" w:eastAsia="Arial"/>
                <w:b w:val="0"/>
                <w:sz w:val="14"/>
              </w:rPr>
              <w:t>Create a premium editorial website image for Labrador.lk. Subject and scene: Friendly Labrador looking directly at the camera with intelligent expression, clean white background, subtle deep red accent. Style direction: Premium Royal Canin-inspired editorial image style: black-and-white or softly desaturated Labrador photography, clean white or light cream background, subtle deep red accent element, soft premium studio lighting, high contrast but warm, modern veterinary education magazine style, elegant negative space, realistic Labrador anatomy, refined and trustworthy mood. Composition: suitable for a 3:2 article cover image, clear subject, minimal clutter, with enough negative space for website layout. Do not include text, logos, watermarks, fake product packaging, cartoon styling, messy background, or any dog breed other than Labrador Retriever.</w:t>
            </w:r>
          </w:p>
        </w:tc>
      </w:tr>
      <w:tr>
        <w:tc>
          <w:tcPr>
            <w:tcW w:type="dxa" w:w="504"/>
            <w:vAlign w:val="top"/>
          </w:tcPr>
          <w:p>
            <w:pPr>
              <w:spacing w:after="0"/>
            </w:pPr>
            <w:r/>
            <w:r>
              <w:rPr>
                <w:rFonts w:ascii="Arial" w:hAnsi="Arial" w:eastAsia="Arial"/>
                <w:b w:val="0"/>
                <w:sz w:val="14"/>
              </w:rPr>
              <w:t>27</w:t>
            </w:r>
          </w:p>
        </w:tc>
        <w:tc>
          <w:tcPr>
            <w:tcW w:type="dxa" w:w="1224"/>
            <w:vAlign w:val="top"/>
          </w:tcPr>
          <w:p>
            <w:pPr>
              <w:spacing w:after="0"/>
            </w:pPr>
            <w:r/>
            <w:r>
              <w:rPr>
                <w:rFonts w:ascii="Arial" w:hAnsi="Arial" w:eastAsia="Arial"/>
                <w:b w:val="0"/>
                <w:sz w:val="14"/>
              </w:rPr>
              <w:t>Breed</w:t>
            </w:r>
          </w:p>
        </w:tc>
        <w:tc>
          <w:tcPr>
            <w:tcW w:type="dxa" w:w="3312"/>
            <w:vAlign w:val="top"/>
          </w:tcPr>
          <w:p>
            <w:pPr>
              <w:spacing w:after="0"/>
            </w:pPr>
            <w:r/>
            <w:r>
              <w:rPr>
                <w:rFonts w:ascii="Arial" w:hAnsi="Arial" w:eastAsia="Arial"/>
                <w:b w:val="0"/>
                <w:sz w:val="14"/>
              </w:rPr>
              <w:t>Are Labradors Good Family Dogs for Sri Lankan Homes?</w:t>
            </w:r>
          </w:p>
        </w:tc>
        <w:tc>
          <w:tcPr>
            <w:tcW w:type="dxa" w:w="10224"/>
            <w:vAlign w:val="top"/>
          </w:tcPr>
          <w:p>
            <w:pPr>
              <w:spacing w:after="0"/>
            </w:pPr>
            <w:r/>
            <w:r>
              <w:rPr>
                <w:rFonts w:ascii="Arial" w:hAnsi="Arial" w:eastAsia="Arial"/>
                <w:b w:val="0"/>
                <w:sz w:val="14"/>
              </w:rPr>
              <w:t>Create a premium editorial website image for Labrador.lk. Subject and scene: Labrador sitting calmly near a clean Sri Lankan family home setting with family presence implied but not dominant, subtle deep red home accent. Style direction: Premium Royal Canin-inspired editorial image style: black-and-white or softly desaturated Labrador photography, clean white or light cream background, subtle deep red accent element, soft premium studio lighting, high contrast but warm, modern veterinary education magazine style, elegant negative space, realistic Labrador anatomy, refined and trustworthy mood. Composition: suitable for a 3:2 article cover image, clear subject, minimal clutter, with enough negative space for website layout. Do not include text, logos, watermarks, fake product packaging, cartoon styling, messy background, or any dog breed other than Labrador Retriever.</w:t>
            </w:r>
          </w:p>
        </w:tc>
      </w:tr>
      <w:tr>
        <w:tc>
          <w:tcPr>
            <w:tcW w:type="dxa" w:w="504"/>
            <w:vAlign w:val="top"/>
            <w:shd w:fill="F9F2F2"/>
          </w:tcPr>
          <w:p>
            <w:pPr>
              <w:spacing w:after="0"/>
            </w:pPr>
            <w:r/>
            <w:r>
              <w:rPr>
                <w:rFonts w:ascii="Arial" w:hAnsi="Arial" w:eastAsia="Arial"/>
                <w:b w:val="0"/>
                <w:sz w:val="14"/>
              </w:rPr>
              <w:t>28</w:t>
            </w:r>
          </w:p>
        </w:tc>
        <w:tc>
          <w:tcPr>
            <w:tcW w:type="dxa" w:w="1224"/>
            <w:vAlign w:val="top"/>
            <w:shd w:fill="F9F2F2"/>
          </w:tcPr>
          <w:p>
            <w:pPr>
              <w:spacing w:after="0"/>
            </w:pPr>
            <w:r/>
            <w:r>
              <w:rPr>
                <w:rFonts w:ascii="Arial" w:hAnsi="Arial" w:eastAsia="Arial"/>
                <w:b w:val="0"/>
                <w:sz w:val="14"/>
              </w:rPr>
              <w:t>Breed</w:t>
            </w:r>
          </w:p>
        </w:tc>
        <w:tc>
          <w:tcPr>
            <w:tcW w:type="dxa" w:w="3312"/>
            <w:vAlign w:val="top"/>
            <w:shd w:fill="F9F2F2"/>
          </w:tcPr>
          <w:p>
            <w:pPr>
              <w:spacing w:after="0"/>
            </w:pPr>
            <w:r/>
            <w:r>
              <w:rPr>
                <w:rFonts w:ascii="Arial" w:hAnsi="Arial" w:eastAsia="Arial"/>
                <w:b w:val="0"/>
                <w:sz w:val="14"/>
              </w:rPr>
              <w:t>The Labrador’s Working History: Why This Breed Loves Activity and Water</w:t>
            </w:r>
          </w:p>
        </w:tc>
        <w:tc>
          <w:tcPr>
            <w:tcW w:type="dxa" w:w="10224"/>
            <w:vAlign w:val="top"/>
            <w:shd w:fill="F9F2F2"/>
          </w:tcPr>
          <w:p>
            <w:pPr>
              <w:spacing w:after="0"/>
            </w:pPr>
            <w:r/>
            <w:r>
              <w:rPr>
                <w:rFonts w:ascii="Arial" w:hAnsi="Arial" w:eastAsia="Arial"/>
                <w:b w:val="0"/>
                <w:sz w:val="14"/>
              </w:rPr>
              <w:t>Create a premium editorial website image for Labrador.lk. Subject and scene: Labrador near a water edge or outdoor field, alert and active, clean editorial look, subtle deep red leash or line accent. Style direction: Premium Royal Canin-inspired editorial image style: black-and-white or softly desaturated Labrador photography, clean white or light cream background, subtle deep red accent element, soft premium studio lighting, high contrast but warm, modern veterinary education magazine style, elegant negative space, realistic Labrador anatomy, refined and trustworthy mood. Composition: suitable for a 3:2 article cover image, clear subject, minimal clutter, with enough negative space for website layout. Do not include text, logos, watermarks, fake product packaging, cartoon styling, messy background, or any dog breed other than Labrador Retriever.</w:t>
            </w:r>
          </w:p>
        </w:tc>
      </w:tr>
      <w:tr>
        <w:tc>
          <w:tcPr>
            <w:tcW w:type="dxa" w:w="504"/>
            <w:vAlign w:val="top"/>
          </w:tcPr>
          <w:p>
            <w:pPr>
              <w:spacing w:after="0"/>
            </w:pPr>
            <w:r/>
            <w:r>
              <w:rPr>
                <w:rFonts w:ascii="Arial" w:hAnsi="Arial" w:eastAsia="Arial"/>
                <w:b w:val="0"/>
                <w:sz w:val="14"/>
              </w:rPr>
              <w:t>29</w:t>
            </w:r>
          </w:p>
        </w:tc>
        <w:tc>
          <w:tcPr>
            <w:tcW w:type="dxa" w:w="1224"/>
            <w:vAlign w:val="top"/>
          </w:tcPr>
          <w:p>
            <w:pPr>
              <w:spacing w:after="0"/>
            </w:pPr>
            <w:r/>
            <w:r>
              <w:rPr>
                <w:rFonts w:ascii="Arial" w:hAnsi="Arial" w:eastAsia="Arial"/>
                <w:b w:val="0"/>
                <w:sz w:val="14"/>
              </w:rPr>
              <w:t>Breed</w:t>
            </w:r>
          </w:p>
        </w:tc>
        <w:tc>
          <w:tcPr>
            <w:tcW w:type="dxa" w:w="3312"/>
            <w:vAlign w:val="top"/>
          </w:tcPr>
          <w:p>
            <w:pPr>
              <w:spacing w:after="0"/>
            </w:pPr>
            <w:r/>
            <w:r>
              <w:rPr>
                <w:rFonts w:ascii="Arial" w:hAnsi="Arial" w:eastAsia="Arial"/>
                <w:b w:val="0"/>
                <w:sz w:val="14"/>
              </w:rPr>
              <w:t>Labrador Colors Explained: Yellow, Black, and Chocolate Labradors</w:t>
            </w:r>
          </w:p>
        </w:tc>
        <w:tc>
          <w:tcPr>
            <w:tcW w:type="dxa" w:w="10224"/>
            <w:vAlign w:val="top"/>
          </w:tcPr>
          <w:p>
            <w:pPr>
              <w:spacing w:after="0"/>
            </w:pPr>
            <w:r/>
            <w:r>
              <w:rPr>
                <w:rFonts w:ascii="Arial" w:hAnsi="Arial" w:eastAsia="Arial"/>
                <w:b w:val="0"/>
                <w:sz w:val="14"/>
              </w:rPr>
              <w:t>Create a premium editorial website image for Labrador.lk. Subject and scene: Three Labradors in yellow, black, and chocolate shown in a premium editorial portrait composition, mostly desaturated with subtle deep red accent. Style direction: Premium Royal Canin-inspired editorial image style: black-and-white or softly desaturated Labrador photography, clean white or light cream background, subtle deep red accent element, soft premium studio lighting, high contrast but warm, modern veterinary education magazine style, elegant negative space, realistic Labrador anatomy, refined and trustworthy mood. Composition: suitable for a 3:2 article cover image, clear subject, minimal clutter, with enough negative space for website layout. Do not include text, logos, watermarks, fake product packaging, cartoon styling, messy background, or any dog breed other than Labrador Retriever.</w:t>
            </w:r>
          </w:p>
        </w:tc>
      </w:tr>
      <w:tr>
        <w:tc>
          <w:tcPr>
            <w:tcW w:type="dxa" w:w="504"/>
            <w:vAlign w:val="top"/>
            <w:shd w:fill="F9F2F2"/>
          </w:tcPr>
          <w:p>
            <w:pPr>
              <w:spacing w:after="0"/>
            </w:pPr>
            <w:r/>
            <w:r>
              <w:rPr>
                <w:rFonts w:ascii="Arial" w:hAnsi="Arial" w:eastAsia="Arial"/>
                <w:b w:val="0"/>
                <w:sz w:val="14"/>
              </w:rPr>
              <w:t>30</w:t>
            </w:r>
          </w:p>
        </w:tc>
        <w:tc>
          <w:tcPr>
            <w:tcW w:type="dxa" w:w="1224"/>
            <w:vAlign w:val="top"/>
            <w:shd w:fill="F9F2F2"/>
          </w:tcPr>
          <w:p>
            <w:pPr>
              <w:spacing w:after="0"/>
            </w:pPr>
            <w:r/>
            <w:r>
              <w:rPr>
                <w:rFonts w:ascii="Arial" w:hAnsi="Arial" w:eastAsia="Arial"/>
                <w:b w:val="0"/>
                <w:sz w:val="14"/>
              </w:rPr>
              <w:t>Breed</w:t>
            </w:r>
          </w:p>
        </w:tc>
        <w:tc>
          <w:tcPr>
            <w:tcW w:type="dxa" w:w="3312"/>
            <w:vAlign w:val="top"/>
            <w:shd w:fill="F9F2F2"/>
          </w:tcPr>
          <w:p>
            <w:pPr>
              <w:spacing w:after="0"/>
            </w:pPr>
            <w:r/>
            <w:r>
              <w:rPr>
                <w:rFonts w:ascii="Arial" w:hAnsi="Arial" w:eastAsia="Arial"/>
                <w:b w:val="0"/>
                <w:sz w:val="14"/>
              </w:rPr>
              <w:t>Male vs Female Labrador: What Should Sri Lankan Families Know?</w:t>
            </w:r>
          </w:p>
        </w:tc>
        <w:tc>
          <w:tcPr>
            <w:tcW w:type="dxa" w:w="10224"/>
            <w:vAlign w:val="top"/>
            <w:shd w:fill="F9F2F2"/>
          </w:tcPr>
          <w:p>
            <w:pPr>
              <w:spacing w:after="0"/>
            </w:pPr>
            <w:r/>
            <w:r>
              <w:rPr>
                <w:rFonts w:ascii="Arial" w:hAnsi="Arial" w:eastAsia="Arial"/>
                <w:b w:val="0"/>
                <w:sz w:val="14"/>
              </w:rPr>
              <w:t>Create a premium editorial website image for Labrador.lk. Subject and scene: Male and female Labradors sitting side by side in a clean studio comparison composition, subtle deep red comparison line. Style direction: Premium Royal Canin-inspired editorial image style: black-and-white or softly desaturated Labrador photography, clean white or light cream background, subtle deep red accent element, soft premium studio lighting, high contrast but warm, modern veterinary education magazine style, elegant negative space, realistic Labrador anatomy, refined and trustworthy mood. Composition: suitable for a 3:2 article cover image, clear subject, minimal clutter, with enough negative space for website layout. Do not include text, logos, watermarks, fake product packaging, cartoon styling, messy background, or any dog breed other than Labrador Retriever.</w:t>
            </w:r>
          </w:p>
        </w:tc>
      </w:tr>
      <w:tr>
        <w:tc>
          <w:tcPr>
            <w:tcW w:type="dxa" w:w="504"/>
            <w:vAlign w:val="top"/>
          </w:tcPr>
          <w:p>
            <w:pPr>
              <w:spacing w:after="0"/>
            </w:pPr>
            <w:r/>
            <w:r>
              <w:rPr>
                <w:rFonts w:ascii="Arial" w:hAnsi="Arial" w:eastAsia="Arial"/>
                <w:b w:val="0"/>
                <w:sz w:val="14"/>
              </w:rPr>
              <w:t>31</w:t>
            </w:r>
          </w:p>
        </w:tc>
        <w:tc>
          <w:tcPr>
            <w:tcW w:type="dxa" w:w="1224"/>
            <w:vAlign w:val="top"/>
          </w:tcPr>
          <w:p>
            <w:pPr>
              <w:spacing w:after="0"/>
            </w:pPr>
            <w:r/>
            <w:r>
              <w:rPr>
                <w:rFonts w:ascii="Arial" w:hAnsi="Arial" w:eastAsia="Arial"/>
                <w:b w:val="0"/>
                <w:sz w:val="14"/>
              </w:rPr>
              <w:t>Breed</w:t>
            </w:r>
          </w:p>
        </w:tc>
        <w:tc>
          <w:tcPr>
            <w:tcW w:type="dxa" w:w="3312"/>
            <w:vAlign w:val="top"/>
          </w:tcPr>
          <w:p>
            <w:pPr>
              <w:spacing w:after="0"/>
            </w:pPr>
            <w:r/>
            <w:r>
              <w:rPr>
                <w:rFonts w:ascii="Arial" w:hAnsi="Arial" w:eastAsia="Arial"/>
                <w:b w:val="0"/>
                <w:sz w:val="14"/>
              </w:rPr>
              <w:t>Is a Labrador Right for a First-Time Dog Owner?</w:t>
            </w:r>
          </w:p>
        </w:tc>
        <w:tc>
          <w:tcPr>
            <w:tcW w:type="dxa" w:w="10224"/>
            <w:vAlign w:val="top"/>
          </w:tcPr>
          <w:p>
            <w:pPr>
              <w:spacing w:after="0"/>
            </w:pPr>
            <w:r/>
            <w:r>
              <w:rPr>
                <w:rFonts w:ascii="Arial" w:hAnsi="Arial" w:eastAsia="Arial"/>
                <w:b w:val="0"/>
                <w:sz w:val="14"/>
              </w:rPr>
              <w:t>Create a premium editorial website image for Labrador.lk. Subject and scene: Labrador sitting beside a first-time owner’s hand holding a leash, calm but energetic expression, subtle deep red leash accent. Style direction: Premium Royal Canin-inspired editorial image style: black-and-white or softly desaturated Labrador photography, clean white or light cream background, subtle deep red accent element, soft premium studio lighting, high contrast but warm, modern veterinary education magazine style, elegant negative space, realistic Labrador anatomy, refined and trustworthy mood. Composition: suitable for a 3:2 article cover image, clear subject, minimal clutter, with enough negative space for website layout. Do not include text, logos, watermarks, fake product packaging, cartoon styling, messy background, or any dog breed other than Labrador Retriever.</w:t>
            </w:r>
          </w:p>
        </w:tc>
      </w:tr>
      <w:tr>
        <w:tc>
          <w:tcPr>
            <w:tcW w:type="dxa" w:w="504"/>
            <w:vAlign w:val="top"/>
            <w:shd w:fill="F9F2F2"/>
          </w:tcPr>
          <w:p>
            <w:pPr>
              <w:spacing w:after="0"/>
            </w:pPr>
            <w:r/>
            <w:r>
              <w:rPr>
                <w:rFonts w:ascii="Arial" w:hAnsi="Arial" w:eastAsia="Arial"/>
                <w:b w:val="0"/>
                <w:sz w:val="14"/>
              </w:rPr>
              <w:t>32</w:t>
            </w:r>
          </w:p>
        </w:tc>
        <w:tc>
          <w:tcPr>
            <w:tcW w:type="dxa" w:w="1224"/>
            <w:vAlign w:val="top"/>
            <w:shd w:fill="F9F2F2"/>
          </w:tcPr>
          <w:p>
            <w:pPr>
              <w:spacing w:after="0"/>
            </w:pPr>
            <w:r/>
            <w:r>
              <w:rPr>
                <w:rFonts w:ascii="Arial" w:hAnsi="Arial" w:eastAsia="Arial"/>
                <w:b w:val="0"/>
                <w:sz w:val="14"/>
              </w:rPr>
              <w:t>Breed</w:t>
            </w:r>
          </w:p>
        </w:tc>
        <w:tc>
          <w:tcPr>
            <w:tcW w:type="dxa" w:w="3312"/>
            <w:vAlign w:val="top"/>
            <w:shd w:fill="F9F2F2"/>
          </w:tcPr>
          <w:p>
            <w:pPr>
              <w:spacing w:after="0"/>
            </w:pPr>
            <w:r/>
            <w:r>
              <w:rPr>
                <w:rFonts w:ascii="Arial" w:hAnsi="Arial" w:eastAsia="Arial"/>
                <w:b w:val="0"/>
                <w:sz w:val="14"/>
              </w:rPr>
              <w:t>Labrador Body Structure: Why Weight, Exercise, and Joints Matter</w:t>
            </w:r>
          </w:p>
        </w:tc>
        <w:tc>
          <w:tcPr>
            <w:tcW w:type="dxa" w:w="10224"/>
            <w:vAlign w:val="top"/>
            <w:shd w:fill="F9F2F2"/>
          </w:tcPr>
          <w:p>
            <w:pPr>
              <w:spacing w:after="0"/>
            </w:pPr>
            <w:r/>
            <w:r>
              <w:rPr>
                <w:rFonts w:ascii="Arial" w:hAnsi="Arial" w:eastAsia="Arial"/>
                <w:b w:val="0"/>
                <w:sz w:val="14"/>
              </w:rPr>
              <w:t>Create a premium editorial website image for Labrador.lk. Subject and scene: Adult Labrador side profile with subtle deep red accents highlighting body balance and joint awareness, clean educational editorial style. Style direction: Premium Royal Canin-inspired editorial image style: black-and-white or softly desaturated Labrador photography, clean white or light cream background, subtle deep red accent element, soft premium studio lighting, high contrast but warm, modern veterinary education magazine style, elegant negative space, realistic Labrador anatomy, refined and trustworthy mood. Composition: suitable for a 3:2 article cover image, clear subject, minimal clutter, with enough negative space for website layout. Do not include text, logos, watermarks, fake product packaging, cartoon styling, messy background, or any dog breed other than Labrador Retriever.</w:t>
            </w:r>
          </w:p>
        </w:tc>
      </w:tr>
      <w:tr>
        <w:tc>
          <w:tcPr>
            <w:tcW w:type="dxa" w:w="504"/>
            <w:vAlign w:val="top"/>
          </w:tcPr>
          <w:p>
            <w:pPr>
              <w:spacing w:after="0"/>
            </w:pPr>
            <w:r/>
            <w:r>
              <w:rPr>
                <w:rFonts w:ascii="Arial" w:hAnsi="Arial" w:eastAsia="Arial"/>
                <w:b w:val="0"/>
                <w:sz w:val="14"/>
              </w:rPr>
              <w:t>33</w:t>
            </w:r>
          </w:p>
        </w:tc>
        <w:tc>
          <w:tcPr>
            <w:tcW w:type="dxa" w:w="1224"/>
            <w:vAlign w:val="top"/>
          </w:tcPr>
          <w:p>
            <w:pPr>
              <w:spacing w:after="0"/>
            </w:pPr>
            <w:r/>
            <w:r>
              <w:rPr>
                <w:rFonts w:ascii="Arial" w:hAnsi="Arial" w:eastAsia="Arial"/>
                <w:b w:val="0"/>
                <w:sz w:val="14"/>
              </w:rPr>
              <w:t>Breed</w:t>
            </w:r>
          </w:p>
        </w:tc>
        <w:tc>
          <w:tcPr>
            <w:tcW w:type="dxa" w:w="3312"/>
            <w:vAlign w:val="top"/>
          </w:tcPr>
          <w:p>
            <w:pPr>
              <w:spacing w:after="0"/>
            </w:pPr>
            <w:r/>
            <w:r>
              <w:rPr>
                <w:rFonts w:ascii="Arial" w:hAnsi="Arial" w:eastAsia="Arial"/>
                <w:b w:val="0"/>
                <w:sz w:val="14"/>
              </w:rPr>
              <w:t>Why Labradors Are Easy to Love but Not Always Easy to Manage</w:t>
            </w:r>
          </w:p>
        </w:tc>
        <w:tc>
          <w:tcPr>
            <w:tcW w:type="dxa" w:w="10224"/>
            <w:vAlign w:val="top"/>
          </w:tcPr>
          <w:p>
            <w:pPr>
              <w:spacing w:after="0"/>
            </w:pPr>
            <w:r/>
            <w:r>
              <w:rPr>
                <w:rFonts w:ascii="Arial" w:hAnsi="Arial" w:eastAsia="Arial"/>
                <w:b w:val="0"/>
                <w:sz w:val="14"/>
              </w:rPr>
              <w:t>Create a premium editorial website image for Labrador.lk. Subject and scene: Excited Labrador holding a toy or standing alert near owner, clean home setting, subtle deep red energy accent. Style direction: Premium Royal Canin-inspired editorial image style: black-and-white or softly desaturated Labrador photography, clean white or light cream background, subtle deep red accent element, soft premium studio lighting, high contrast but warm, modern veterinary education magazine style, elegant negative space, realistic Labrador anatomy, refined and trustworthy mood. Composition: suitable for a 3:2 article cover image, clear subject, minimal clutter, with enough negative space for website layout. Do not include text, logos, watermarks, fake product packaging, cartoon styling, messy background, or any dog breed other than Labrador Retriever.</w:t>
            </w:r>
          </w:p>
        </w:tc>
      </w:tr>
      <w:tr>
        <w:tc>
          <w:tcPr>
            <w:tcW w:type="dxa" w:w="504"/>
            <w:vAlign w:val="top"/>
            <w:shd w:fill="F9F2F2"/>
          </w:tcPr>
          <w:p>
            <w:pPr>
              <w:spacing w:after="0"/>
            </w:pPr>
            <w:r/>
            <w:r>
              <w:rPr>
                <w:rFonts w:ascii="Arial" w:hAnsi="Arial" w:eastAsia="Arial"/>
                <w:b w:val="0"/>
                <w:sz w:val="14"/>
              </w:rPr>
              <w:t>34</w:t>
            </w:r>
          </w:p>
        </w:tc>
        <w:tc>
          <w:tcPr>
            <w:tcW w:type="dxa" w:w="1224"/>
            <w:vAlign w:val="top"/>
            <w:shd w:fill="F9F2F2"/>
          </w:tcPr>
          <w:p>
            <w:pPr>
              <w:spacing w:after="0"/>
            </w:pPr>
            <w:r/>
            <w:r>
              <w:rPr>
                <w:rFonts w:ascii="Arial" w:hAnsi="Arial" w:eastAsia="Arial"/>
                <w:b w:val="0"/>
                <w:sz w:val="14"/>
              </w:rPr>
              <w:t>Breed</w:t>
            </w:r>
          </w:p>
        </w:tc>
        <w:tc>
          <w:tcPr>
            <w:tcW w:type="dxa" w:w="3312"/>
            <w:vAlign w:val="top"/>
            <w:shd w:fill="F9F2F2"/>
          </w:tcPr>
          <w:p>
            <w:pPr>
              <w:spacing w:after="0"/>
            </w:pPr>
            <w:r/>
            <w:r>
              <w:rPr>
                <w:rFonts w:ascii="Arial" w:hAnsi="Arial" w:eastAsia="Arial"/>
                <w:b w:val="0"/>
                <w:sz w:val="14"/>
              </w:rPr>
              <w:t>Labrador Coat and Tail: What the Breed Standard Tells Us About Care</w:t>
            </w:r>
          </w:p>
        </w:tc>
        <w:tc>
          <w:tcPr>
            <w:tcW w:type="dxa" w:w="10224"/>
            <w:vAlign w:val="top"/>
            <w:shd w:fill="F9F2F2"/>
          </w:tcPr>
          <w:p>
            <w:pPr>
              <w:spacing w:after="0"/>
            </w:pPr>
            <w:r/>
            <w:r>
              <w:rPr>
                <w:rFonts w:ascii="Arial" w:hAnsi="Arial" w:eastAsia="Arial"/>
                <w:b w:val="0"/>
                <w:sz w:val="14"/>
              </w:rPr>
              <w:t>Create a premium editorial website image for Labrador.lk. Subject and scene: Labrador shown from side or slight rear angle to highlight dense coat and otter-like tail, clean white background, subtle deep red line accent. Style direction: Premium Royal Canin-inspired editorial image style: black-and-white or softly desaturated Labrador photography, clean white or light cream background, subtle deep red accent element, soft premium studio lighting, high contrast but warm, modern veterinary education magazine style, elegant negative space, realistic Labrador anatomy, refined and trustworthy mood. Composition: suitable for a 3:2 article cover image, clear subject, minimal clutter, with enough negative space for website layout. Do not include text, logos, watermarks, fake product packaging, cartoon styling, messy background, or any dog breed other than Labrador Retriever.</w:t>
            </w:r>
          </w:p>
        </w:tc>
      </w:tr>
      <w:tr>
        <w:tc>
          <w:tcPr>
            <w:tcW w:type="dxa" w:w="504"/>
            <w:vAlign w:val="top"/>
          </w:tcPr>
          <w:p>
            <w:pPr>
              <w:spacing w:after="0"/>
            </w:pPr>
            <w:r/>
            <w:r>
              <w:rPr>
                <w:rFonts w:ascii="Arial" w:hAnsi="Arial" w:eastAsia="Arial"/>
                <w:b w:val="0"/>
                <w:sz w:val="14"/>
              </w:rPr>
              <w:t>35</w:t>
            </w:r>
          </w:p>
        </w:tc>
        <w:tc>
          <w:tcPr>
            <w:tcW w:type="dxa" w:w="1224"/>
            <w:vAlign w:val="top"/>
          </w:tcPr>
          <w:p>
            <w:pPr>
              <w:spacing w:after="0"/>
            </w:pPr>
            <w:r/>
            <w:r>
              <w:rPr>
                <w:rFonts w:ascii="Arial" w:hAnsi="Arial" w:eastAsia="Arial"/>
                <w:b w:val="0"/>
                <w:sz w:val="14"/>
              </w:rPr>
              <w:t>Breed</w:t>
            </w:r>
          </w:p>
        </w:tc>
        <w:tc>
          <w:tcPr>
            <w:tcW w:type="dxa" w:w="3312"/>
            <w:vAlign w:val="top"/>
          </w:tcPr>
          <w:p>
            <w:pPr>
              <w:spacing w:after="0"/>
            </w:pPr>
            <w:r/>
            <w:r>
              <w:rPr>
                <w:rFonts w:ascii="Arial" w:hAnsi="Arial" w:eastAsia="Arial"/>
                <w:b w:val="0"/>
                <w:sz w:val="14"/>
              </w:rPr>
              <w:t>English Labrador vs American Labrador: What Owners Should Understand</w:t>
            </w:r>
          </w:p>
        </w:tc>
        <w:tc>
          <w:tcPr>
            <w:tcW w:type="dxa" w:w="10224"/>
            <w:vAlign w:val="top"/>
          </w:tcPr>
          <w:p>
            <w:pPr>
              <w:spacing w:after="0"/>
            </w:pPr>
            <w:r/>
            <w:r>
              <w:rPr>
                <w:rFonts w:ascii="Arial" w:hAnsi="Arial" w:eastAsia="Arial"/>
                <w:b w:val="0"/>
                <w:sz w:val="14"/>
              </w:rPr>
              <w:t>Create a premium editorial website image for Labrador.lk. Subject and scene: Two Labradors with slightly different body types standing in a clean comparison composition, subtle deep red divider, realistic breed proportions. Style direction: Premium Royal Canin-inspired editorial image style: black-and-white or softly desaturated Labrador photography, clean white or light cream background, subtle deep red accent element, soft premium studio lighting, high contrast but warm, modern veterinary education magazine style, elegant negative space, realistic Labrador anatomy, refined and trustworthy mood. Composition: suitable for a 3:2 article cover image, clear subject, minimal clutter, with enough negative space for website layout. Do not include text, logos, watermarks, fake product packaging, cartoon styling, messy background, or any dog breed other than Labrador Retriever.</w:t>
            </w:r>
          </w:p>
        </w:tc>
      </w:tr>
      <w:tr>
        <w:tc>
          <w:tcPr>
            <w:tcW w:type="dxa" w:w="504"/>
            <w:vAlign w:val="top"/>
            <w:shd w:fill="F9F2F2"/>
          </w:tcPr>
          <w:p>
            <w:pPr>
              <w:spacing w:after="0"/>
            </w:pPr>
            <w:r/>
            <w:r>
              <w:rPr>
                <w:rFonts w:ascii="Arial" w:hAnsi="Arial" w:eastAsia="Arial"/>
                <w:b w:val="0"/>
                <w:sz w:val="14"/>
              </w:rPr>
              <w:t>36</w:t>
            </w:r>
          </w:p>
        </w:tc>
        <w:tc>
          <w:tcPr>
            <w:tcW w:type="dxa" w:w="1224"/>
            <w:vAlign w:val="top"/>
            <w:shd w:fill="F9F2F2"/>
          </w:tcPr>
          <w:p>
            <w:pPr>
              <w:spacing w:after="0"/>
            </w:pPr>
            <w:r/>
            <w:r>
              <w:rPr>
                <w:rFonts w:ascii="Arial" w:hAnsi="Arial" w:eastAsia="Arial"/>
                <w:b w:val="0"/>
                <w:sz w:val="14"/>
              </w:rPr>
              <w:t>Breed</w:t>
            </w:r>
          </w:p>
        </w:tc>
        <w:tc>
          <w:tcPr>
            <w:tcW w:type="dxa" w:w="3312"/>
            <w:vAlign w:val="top"/>
            <w:shd w:fill="F9F2F2"/>
          </w:tcPr>
          <w:p>
            <w:pPr>
              <w:spacing w:after="0"/>
            </w:pPr>
            <w:r/>
            <w:r>
              <w:rPr>
                <w:rFonts w:ascii="Arial" w:hAnsi="Arial" w:eastAsia="Arial"/>
                <w:b w:val="0"/>
                <w:sz w:val="14"/>
              </w:rPr>
              <w:t>Before You Get a Labrador in Sri Lanka: Honest Breed Checklist</w:t>
            </w:r>
          </w:p>
        </w:tc>
        <w:tc>
          <w:tcPr>
            <w:tcW w:type="dxa" w:w="10224"/>
            <w:vAlign w:val="top"/>
            <w:shd w:fill="F9F2F2"/>
          </w:tcPr>
          <w:p>
            <w:pPr>
              <w:spacing w:after="0"/>
            </w:pPr>
            <w:r/>
            <w:r>
              <w:rPr>
                <w:rFonts w:ascii="Arial" w:hAnsi="Arial" w:eastAsia="Arial"/>
                <w:b w:val="0"/>
                <w:sz w:val="14"/>
              </w:rPr>
              <w:t>Create a premium editorial website image for Labrador.lk. Subject and scene: Labrador puppy and adult Labrador near a clean Sri Lankan home entrance, thoughtful editorial mood, subtle deep red checklist accent. Style direction: Premium Royal Canin-inspired editorial image style: black-and-white or softly desaturated Labrador photography, clean white or light cream background, subtle deep red accent element, soft premium studio lighting, high contrast but warm, modern veterinary education magazine style, elegant negative space, realistic Labrador anatomy, refined and trustworthy mood. Composition: suitable for a 3:2 article cover image, clear subject, minimal clutter, with enough negative space for website layout. Do not include text, logos, watermarks, fake product packaging, cartoon styling, messy background, or any dog breed other than Labrador Retriever.</w:t>
            </w:r>
          </w:p>
        </w:tc>
      </w:tr>
      <w:tr>
        <w:tc>
          <w:tcPr>
            <w:tcW w:type="dxa" w:w="504"/>
            <w:vAlign w:val="top"/>
          </w:tcPr>
          <w:p>
            <w:pPr>
              <w:spacing w:after="0"/>
            </w:pPr>
            <w:r/>
            <w:r>
              <w:rPr>
                <w:rFonts w:ascii="Arial" w:hAnsi="Arial" w:eastAsia="Arial"/>
                <w:b w:val="0"/>
                <w:sz w:val="14"/>
              </w:rPr>
              <w:t>37</w:t>
            </w:r>
          </w:p>
        </w:tc>
        <w:tc>
          <w:tcPr>
            <w:tcW w:type="dxa" w:w="1224"/>
            <w:vAlign w:val="top"/>
          </w:tcPr>
          <w:p>
            <w:pPr>
              <w:spacing w:after="0"/>
            </w:pPr>
            <w:r/>
            <w:r>
              <w:rPr>
                <w:rFonts w:ascii="Arial" w:hAnsi="Arial" w:eastAsia="Arial"/>
                <w:b w:val="0"/>
                <w:sz w:val="14"/>
              </w:rPr>
              <w:t>Grooming</w:t>
            </w:r>
          </w:p>
        </w:tc>
        <w:tc>
          <w:tcPr>
            <w:tcW w:type="dxa" w:w="3312"/>
            <w:vAlign w:val="top"/>
          </w:tcPr>
          <w:p>
            <w:pPr>
              <w:spacing w:after="0"/>
            </w:pPr>
            <w:r/>
            <w:r>
              <w:rPr>
                <w:rFonts w:ascii="Arial" w:hAnsi="Arial" w:eastAsia="Arial"/>
                <w:b w:val="0"/>
                <w:sz w:val="14"/>
              </w:rPr>
              <w:t>Complete Labrador Grooming Guide for Sri Lankan Owners</w:t>
            </w:r>
          </w:p>
        </w:tc>
        <w:tc>
          <w:tcPr>
            <w:tcW w:type="dxa" w:w="10224"/>
            <w:vAlign w:val="top"/>
          </w:tcPr>
          <w:p>
            <w:pPr>
              <w:spacing w:after="0"/>
            </w:pPr>
            <w:r/>
            <w:r>
              <w:rPr>
                <w:rFonts w:ascii="Arial" w:hAnsi="Arial" w:eastAsia="Arial"/>
                <w:b w:val="0"/>
                <w:sz w:val="14"/>
              </w:rPr>
              <w:t>Create a premium editorial website image for Labrador.lk. Subject and scene: Adult Labrador being gently brushed in a clean grooming setup, subtle deep red grooming tool accent. Style direction: Premium Royal Canin-inspired editorial image style: black-and-white or softly desaturated Labrador photography, clean white or light cream background, subtle deep red accent element, soft premium studio lighting, high contrast but warm, modern veterinary education magazine style, elegant negative space, realistic Labrador anatomy, refined and trustworthy mood. Composition: suitable for a 3:2 article cover image, clear subject, minimal clutter, with enough negative space for website layout. Do not include text, logos, watermarks, fake product packaging, cartoon styling, messy background, or any dog breed other than Labrador Retriever.</w:t>
            </w:r>
          </w:p>
        </w:tc>
      </w:tr>
      <w:tr>
        <w:tc>
          <w:tcPr>
            <w:tcW w:type="dxa" w:w="504"/>
            <w:vAlign w:val="top"/>
            <w:shd w:fill="F9F2F2"/>
          </w:tcPr>
          <w:p>
            <w:pPr>
              <w:spacing w:after="0"/>
            </w:pPr>
            <w:r/>
            <w:r>
              <w:rPr>
                <w:rFonts w:ascii="Arial" w:hAnsi="Arial" w:eastAsia="Arial"/>
                <w:b w:val="0"/>
                <w:sz w:val="14"/>
              </w:rPr>
              <w:t>38</w:t>
            </w:r>
          </w:p>
        </w:tc>
        <w:tc>
          <w:tcPr>
            <w:tcW w:type="dxa" w:w="1224"/>
            <w:vAlign w:val="top"/>
            <w:shd w:fill="F9F2F2"/>
          </w:tcPr>
          <w:p>
            <w:pPr>
              <w:spacing w:after="0"/>
            </w:pPr>
            <w:r/>
            <w:r>
              <w:rPr>
                <w:rFonts w:ascii="Arial" w:hAnsi="Arial" w:eastAsia="Arial"/>
                <w:b w:val="0"/>
                <w:sz w:val="14"/>
              </w:rPr>
              <w:t>Grooming</w:t>
            </w:r>
          </w:p>
        </w:tc>
        <w:tc>
          <w:tcPr>
            <w:tcW w:type="dxa" w:w="3312"/>
            <w:vAlign w:val="top"/>
            <w:shd w:fill="F9F2F2"/>
          </w:tcPr>
          <w:p>
            <w:pPr>
              <w:spacing w:after="0"/>
            </w:pPr>
            <w:r/>
            <w:r>
              <w:rPr>
                <w:rFonts w:ascii="Arial" w:hAnsi="Arial" w:eastAsia="Arial"/>
                <w:b w:val="0"/>
                <w:sz w:val="14"/>
              </w:rPr>
              <w:t>Why Labradors Shed So Much Even Though Their Coat Is Short</w:t>
            </w:r>
          </w:p>
        </w:tc>
        <w:tc>
          <w:tcPr>
            <w:tcW w:type="dxa" w:w="10224"/>
            <w:vAlign w:val="top"/>
            <w:shd w:fill="F9F2F2"/>
          </w:tcPr>
          <w:p>
            <w:pPr>
              <w:spacing w:after="0"/>
            </w:pPr>
            <w:r/>
            <w:r>
              <w:rPr>
                <w:rFonts w:ascii="Arial" w:hAnsi="Arial" w:eastAsia="Arial"/>
                <w:b w:val="0"/>
                <w:sz w:val="14"/>
              </w:rPr>
              <w:t>Create a premium editorial website image for Labrador.lk. Subject and scene: Black Labrador being brushed with loose fur subtly visible, clean white background, deep red accent on brush handle. Style direction: Premium Royal Canin-inspired editorial image style: black-and-white or softly desaturated Labrador photography, clean white or light cream background, subtle deep red accent element, soft premium studio lighting, high contrast but warm, modern veterinary education magazine style, elegant negative space, realistic Labrador anatomy, refined and trustworthy mood. Composition: suitable for a 3:2 article cover image, clear subject, minimal clutter, with enough negative space for website layout. Do not include text, logos, watermarks, fake product packaging, cartoon styling, messy background, or any dog breed other than Labrador Retriever.</w:t>
            </w:r>
          </w:p>
        </w:tc>
      </w:tr>
      <w:tr>
        <w:tc>
          <w:tcPr>
            <w:tcW w:type="dxa" w:w="504"/>
            <w:vAlign w:val="top"/>
          </w:tcPr>
          <w:p>
            <w:pPr>
              <w:spacing w:after="0"/>
            </w:pPr>
            <w:r/>
            <w:r>
              <w:rPr>
                <w:rFonts w:ascii="Arial" w:hAnsi="Arial" w:eastAsia="Arial"/>
                <w:b w:val="0"/>
                <w:sz w:val="14"/>
              </w:rPr>
              <w:t>39</w:t>
            </w:r>
          </w:p>
        </w:tc>
        <w:tc>
          <w:tcPr>
            <w:tcW w:type="dxa" w:w="1224"/>
            <w:vAlign w:val="top"/>
          </w:tcPr>
          <w:p>
            <w:pPr>
              <w:spacing w:after="0"/>
            </w:pPr>
            <w:r/>
            <w:r>
              <w:rPr>
                <w:rFonts w:ascii="Arial" w:hAnsi="Arial" w:eastAsia="Arial"/>
                <w:b w:val="0"/>
                <w:sz w:val="14"/>
              </w:rPr>
              <w:t>Grooming</w:t>
            </w:r>
          </w:p>
        </w:tc>
        <w:tc>
          <w:tcPr>
            <w:tcW w:type="dxa" w:w="3312"/>
            <w:vAlign w:val="top"/>
          </w:tcPr>
          <w:p>
            <w:pPr>
              <w:spacing w:after="0"/>
            </w:pPr>
            <w:r/>
            <w:r>
              <w:rPr>
                <w:rFonts w:ascii="Arial" w:hAnsi="Arial" w:eastAsia="Arial"/>
                <w:b w:val="0"/>
                <w:sz w:val="14"/>
              </w:rPr>
              <w:t>How Often Should You Bathe a Labrador in Sri Lanka?</w:t>
            </w:r>
          </w:p>
        </w:tc>
        <w:tc>
          <w:tcPr>
            <w:tcW w:type="dxa" w:w="10224"/>
            <w:vAlign w:val="top"/>
          </w:tcPr>
          <w:p>
            <w:pPr>
              <w:spacing w:after="0"/>
            </w:pPr>
            <w:r/>
            <w:r>
              <w:rPr>
                <w:rFonts w:ascii="Arial" w:hAnsi="Arial" w:eastAsia="Arial"/>
                <w:b w:val="0"/>
                <w:sz w:val="14"/>
              </w:rPr>
              <w:t>Create a premium editorial website image for Labrador.lk. Subject and scene: Wet yellow Labrador after a gentle bath in a clean minimal grooming area, subtle deep red towel accent. Style direction: Premium Royal Canin-inspired editorial image style: black-and-white or softly desaturated Labrador photography, clean white or light cream background, subtle deep red accent element, soft premium studio lighting, high contrast but warm, modern veterinary education magazine style, elegant negative space, realistic Labrador anatomy, refined and trustworthy mood. Composition: suitable for a 3:2 article cover image, clear subject, minimal clutter, with enough negative space for website layout. Do not include text, logos, watermarks, fake product packaging, cartoon styling, messy background, or any dog breed other than Labrador Retriever.</w:t>
            </w:r>
          </w:p>
        </w:tc>
      </w:tr>
      <w:tr>
        <w:tc>
          <w:tcPr>
            <w:tcW w:type="dxa" w:w="504"/>
            <w:vAlign w:val="top"/>
            <w:shd w:fill="F9F2F2"/>
          </w:tcPr>
          <w:p>
            <w:pPr>
              <w:spacing w:after="0"/>
            </w:pPr>
            <w:r/>
            <w:r>
              <w:rPr>
                <w:rFonts w:ascii="Arial" w:hAnsi="Arial" w:eastAsia="Arial"/>
                <w:b w:val="0"/>
                <w:sz w:val="14"/>
              </w:rPr>
              <w:t>40</w:t>
            </w:r>
          </w:p>
        </w:tc>
        <w:tc>
          <w:tcPr>
            <w:tcW w:type="dxa" w:w="1224"/>
            <w:vAlign w:val="top"/>
            <w:shd w:fill="F9F2F2"/>
          </w:tcPr>
          <w:p>
            <w:pPr>
              <w:spacing w:after="0"/>
            </w:pPr>
            <w:r/>
            <w:r>
              <w:rPr>
                <w:rFonts w:ascii="Arial" w:hAnsi="Arial" w:eastAsia="Arial"/>
                <w:b w:val="0"/>
                <w:sz w:val="14"/>
              </w:rPr>
              <w:t>Grooming</w:t>
            </w:r>
          </w:p>
        </w:tc>
        <w:tc>
          <w:tcPr>
            <w:tcW w:type="dxa" w:w="3312"/>
            <w:vAlign w:val="top"/>
            <w:shd w:fill="F9F2F2"/>
          </w:tcPr>
          <w:p>
            <w:pPr>
              <w:spacing w:after="0"/>
            </w:pPr>
            <w:r/>
            <w:r>
              <w:rPr>
                <w:rFonts w:ascii="Arial" w:hAnsi="Arial" w:eastAsia="Arial"/>
                <w:b w:val="0"/>
                <w:sz w:val="14"/>
              </w:rPr>
              <w:t>Best Shampoo Type for Labradors: What Owners Should Look For</w:t>
            </w:r>
          </w:p>
        </w:tc>
        <w:tc>
          <w:tcPr>
            <w:tcW w:type="dxa" w:w="10224"/>
            <w:vAlign w:val="top"/>
            <w:shd w:fill="F9F2F2"/>
          </w:tcPr>
          <w:p>
            <w:pPr>
              <w:spacing w:after="0"/>
            </w:pPr>
            <w:r/>
            <w:r>
              <w:rPr>
                <w:rFonts w:ascii="Arial" w:hAnsi="Arial" w:eastAsia="Arial"/>
                <w:b w:val="0"/>
                <w:sz w:val="14"/>
              </w:rPr>
              <w:t>Create a premium editorial website image for Labrador.lk. Subject and scene: Labrador beside a simple unbranded shampoo bottle and clean grooming setup, subtle deep red label accent without readable text. Style direction: Premium Royal Canin-inspired editorial image style: black-and-white or softly desaturated Labrador photography, clean white or light cream background, subtle deep red accent element, soft premium studio lighting, high contrast but warm, modern veterinary education magazine style, elegant negative space, realistic Labrador anatomy, refined and trustworthy mood. Composition: suitable for a 3:2 article cover image, clear subject, minimal clutter, with enough negative space for website layout. Do not include text, logos, watermarks, fake product packaging, cartoon styling, messy background, or any dog breed other than Labrador Retriever.</w:t>
            </w:r>
          </w:p>
        </w:tc>
      </w:tr>
      <w:tr>
        <w:tc>
          <w:tcPr>
            <w:tcW w:type="dxa" w:w="504"/>
            <w:vAlign w:val="top"/>
          </w:tcPr>
          <w:p>
            <w:pPr>
              <w:spacing w:after="0"/>
            </w:pPr>
            <w:r/>
            <w:r>
              <w:rPr>
                <w:rFonts w:ascii="Arial" w:hAnsi="Arial" w:eastAsia="Arial"/>
                <w:b w:val="0"/>
                <w:sz w:val="14"/>
              </w:rPr>
              <w:t>41</w:t>
            </w:r>
          </w:p>
        </w:tc>
        <w:tc>
          <w:tcPr>
            <w:tcW w:type="dxa" w:w="1224"/>
            <w:vAlign w:val="top"/>
          </w:tcPr>
          <w:p>
            <w:pPr>
              <w:spacing w:after="0"/>
            </w:pPr>
            <w:r/>
            <w:r>
              <w:rPr>
                <w:rFonts w:ascii="Arial" w:hAnsi="Arial" w:eastAsia="Arial"/>
                <w:b w:val="0"/>
                <w:sz w:val="14"/>
              </w:rPr>
              <w:t>Grooming</w:t>
            </w:r>
          </w:p>
        </w:tc>
        <w:tc>
          <w:tcPr>
            <w:tcW w:type="dxa" w:w="3312"/>
            <w:vAlign w:val="top"/>
          </w:tcPr>
          <w:p>
            <w:pPr>
              <w:spacing w:after="0"/>
            </w:pPr>
            <w:r/>
            <w:r>
              <w:rPr>
                <w:rFonts w:ascii="Arial" w:hAnsi="Arial" w:eastAsia="Arial"/>
                <w:b w:val="0"/>
                <w:sz w:val="14"/>
              </w:rPr>
              <w:t>Labrador Smell: Why It Happens and What You Can Do</w:t>
            </w:r>
          </w:p>
        </w:tc>
        <w:tc>
          <w:tcPr>
            <w:tcW w:type="dxa" w:w="10224"/>
            <w:vAlign w:val="top"/>
          </w:tcPr>
          <w:p>
            <w:pPr>
              <w:spacing w:after="0"/>
            </w:pPr>
            <w:r/>
            <w:r>
              <w:rPr>
                <w:rFonts w:ascii="Arial" w:hAnsi="Arial" w:eastAsia="Arial"/>
                <w:b w:val="0"/>
                <w:sz w:val="14"/>
              </w:rPr>
              <w:t>Create a premium editorial website image for Labrador.lk. Subject and scene: Labrador sitting calmly while owner checks coat near neck and ears, clean editorial background, subtle deep red hygiene accent. Style direction: Premium Royal Canin-inspired editorial image style: black-and-white or softly desaturated Labrador photography, clean white or light cream background, subtle deep red accent element, soft premium studio lighting, high contrast but warm, modern veterinary education magazine style, elegant negative space, realistic Labrador anatomy, refined and trustworthy mood. Composition: suitable for a 3:2 article cover image, clear subject, minimal clutter, with enough negative space for website layout. Do not include text, logos, watermarks, fake product packaging, cartoon styling, messy background, or any dog breed other than Labrador Retriever.</w:t>
            </w:r>
          </w:p>
        </w:tc>
      </w:tr>
      <w:tr>
        <w:tc>
          <w:tcPr>
            <w:tcW w:type="dxa" w:w="504"/>
            <w:vAlign w:val="top"/>
            <w:shd w:fill="F9F2F2"/>
          </w:tcPr>
          <w:p>
            <w:pPr>
              <w:spacing w:after="0"/>
            </w:pPr>
            <w:r/>
            <w:r>
              <w:rPr>
                <w:rFonts w:ascii="Arial" w:hAnsi="Arial" w:eastAsia="Arial"/>
                <w:b w:val="0"/>
                <w:sz w:val="14"/>
              </w:rPr>
              <w:t>42</w:t>
            </w:r>
          </w:p>
        </w:tc>
        <w:tc>
          <w:tcPr>
            <w:tcW w:type="dxa" w:w="1224"/>
            <w:vAlign w:val="top"/>
            <w:shd w:fill="F9F2F2"/>
          </w:tcPr>
          <w:p>
            <w:pPr>
              <w:spacing w:after="0"/>
            </w:pPr>
            <w:r/>
            <w:r>
              <w:rPr>
                <w:rFonts w:ascii="Arial" w:hAnsi="Arial" w:eastAsia="Arial"/>
                <w:b w:val="0"/>
                <w:sz w:val="14"/>
              </w:rPr>
              <w:t>Grooming</w:t>
            </w:r>
          </w:p>
        </w:tc>
        <w:tc>
          <w:tcPr>
            <w:tcW w:type="dxa" w:w="3312"/>
            <w:vAlign w:val="top"/>
            <w:shd w:fill="F9F2F2"/>
          </w:tcPr>
          <w:p>
            <w:pPr>
              <w:spacing w:after="0"/>
            </w:pPr>
            <w:r/>
            <w:r>
              <w:rPr>
                <w:rFonts w:ascii="Arial" w:hAnsi="Arial" w:eastAsia="Arial"/>
                <w:b w:val="0"/>
                <w:sz w:val="14"/>
              </w:rPr>
              <w:t>How to Brush a Labrador Correctly</w:t>
            </w:r>
          </w:p>
        </w:tc>
        <w:tc>
          <w:tcPr>
            <w:tcW w:type="dxa" w:w="10224"/>
            <w:vAlign w:val="top"/>
            <w:shd w:fill="F9F2F2"/>
          </w:tcPr>
          <w:p>
            <w:pPr>
              <w:spacing w:after="0"/>
            </w:pPr>
            <w:r/>
            <w:r>
              <w:rPr>
                <w:rFonts w:ascii="Arial" w:hAnsi="Arial" w:eastAsia="Arial"/>
                <w:b w:val="0"/>
                <w:sz w:val="14"/>
              </w:rPr>
              <w:t>Create a premium editorial website image for Labrador.lk. Subject and scene: Close-up of Labrador coat being brushed gently, short dense fur texture visible, subtle deep red accent on the brush. Style direction: Premium Royal Canin-inspired editorial image style: black-and-white or softly desaturated Labrador photography, clean white or light cream background, subtle deep red accent element, soft premium studio lighting, high contrast but warm, modern veterinary education magazine style, elegant negative space, realistic Labrador anatomy, refined and trustworthy mood. Composition: suitable for a 3:2 article cover image, clear subject, minimal clutter, with enough negative space for website layout. Do not include text, logos, watermarks, fake product packaging, cartoon styling, messy background, or any dog breed other than Labrador Retriever.</w:t>
            </w:r>
          </w:p>
        </w:tc>
      </w:tr>
      <w:tr>
        <w:tc>
          <w:tcPr>
            <w:tcW w:type="dxa" w:w="504"/>
            <w:vAlign w:val="top"/>
          </w:tcPr>
          <w:p>
            <w:pPr>
              <w:spacing w:after="0"/>
            </w:pPr>
            <w:r/>
            <w:r>
              <w:rPr>
                <w:rFonts w:ascii="Arial" w:hAnsi="Arial" w:eastAsia="Arial"/>
                <w:b w:val="0"/>
                <w:sz w:val="14"/>
              </w:rPr>
              <w:t>43</w:t>
            </w:r>
          </w:p>
        </w:tc>
        <w:tc>
          <w:tcPr>
            <w:tcW w:type="dxa" w:w="1224"/>
            <w:vAlign w:val="top"/>
          </w:tcPr>
          <w:p>
            <w:pPr>
              <w:spacing w:after="0"/>
            </w:pPr>
            <w:r/>
            <w:r>
              <w:rPr>
                <w:rFonts w:ascii="Arial" w:hAnsi="Arial" w:eastAsia="Arial"/>
                <w:b w:val="0"/>
                <w:sz w:val="14"/>
              </w:rPr>
              <w:t>Grooming</w:t>
            </w:r>
          </w:p>
        </w:tc>
        <w:tc>
          <w:tcPr>
            <w:tcW w:type="dxa" w:w="3312"/>
            <w:vAlign w:val="top"/>
          </w:tcPr>
          <w:p>
            <w:pPr>
              <w:spacing w:after="0"/>
            </w:pPr>
            <w:r/>
            <w:r>
              <w:rPr>
                <w:rFonts w:ascii="Arial" w:hAnsi="Arial" w:eastAsia="Arial"/>
                <w:b w:val="0"/>
                <w:sz w:val="14"/>
              </w:rPr>
              <w:t>Labrador Ear Cleaning Guide: Why Those Floppy Ears Need Attention</w:t>
            </w:r>
          </w:p>
        </w:tc>
        <w:tc>
          <w:tcPr>
            <w:tcW w:type="dxa" w:w="10224"/>
            <w:vAlign w:val="top"/>
          </w:tcPr>
          <w:p>
            <w:pPr>
              <w:spacing w:after="0"/>
            </w:pPr>
            <w:r/>
            <w:r>
              <w:rPr>
                <w:rFonts w:ascii="Arial" w:hAnsi="Arial" w:eastAsia="Arial"/>
                <w:b w:val="0"/>
                <w:sz w:val="14"/>
              </w:rPr>
              <w:t>Create a premium editorial website image for Labrador.lk. Subject and scene: Labrador sitting calmly while owner gently lifts ear for routine check, clean clinical-home setting, subtle deep red care accent. Style direction: Premium Royal Canin-inspired editorial image style: black-and-white or softly desaturated Labrador photography, clean white or light cream background, subtle deep red accent element, soft premium studio lighting, high contrast but warm, modern veterinary education magazine style, elegant negative space, realistic Labrador anatomy, refined and trustworthy mood. Composition: suitable for a 3:2 article cover image, clear subject, minimal clutter, with enough negative space for website layout. Do not include text, logos, watermarks, fake product packaging, cartoon styling, messy background, or any dog breed other than Labrador Retriever.</w:t>
            </w:r>
          </w:p>
        </w:tc>
      </w:tr>
      <w:tr>
        <w:tc>
          <w:tcPr>
            <w:tcW w:type="dxa" w:w="504"/>
            <w:vAlign w:val="top"/>
            <w:shd w:fill="F9F2F2"/>
          </w:tcPr>
          <w:p>
            <w:pPr>
              <w:spacing w:after="0"/>
            </w:pPr>
            <w:r/>
            <w:r>
              <w:rPr>
                <w:rFonts w:ascii="Arial" w:hAnsi="Arial" w:eastAsia="Arial"/>
                <w:b w:val="0"/>
                <w:sz w:val="14"/>
              </w:rPr>
              <w:t>44</w:t>
            </w:r>
          </w:p>
        </w:tc>
        <w:tc>
          <w:tcPr>
            <w:tcW w:type="dxa" w:w="1224"/>
            <w:vAlign w:val="top"/>
            <w:shd w:fill="F9F2F2"/>
          </w:tcPr>
          <w:p>
            <w:pPr>
              <w:spacing w:after="0"/>
            </w:pPr>
            <w:r/>
            <w:r>
              <w:rPr>
                <w:rFonts w:ascii="Arial" w:hAnsi="Arial" w:eastAsia="Arial"/>
                <w:b w:val="0"/>
                <w:sz w:val="14"/>
              </w:rPr>
              <w:t>Grooming</w:t>
            </w:r>
          </w:p>
        </w:tc>
        <w:tc>
          <w:tcPr>
            <w:tcW w:type="dxa" w:w="3312"/>
            <w:vAlign w:val="top"/>
            <w:shd w:fill="F9F2F2"/>
          </w:tcPr>
          <w:p>
            <w:pPr>
              <w:spacing w:after="0"/>
            </w:pPr>
            <w:r/>
            <w:r>
              <w:rPr>
                <w:rFonts w:ascii="Arial" w:hAnsi="Arial" w:eastAsia="Arial"/>
                <w:b w:val="0"/>
                <w:sz w:val="14"/>
              </w:rPr>
              <w:t>Labrador Paw Care: Heat, Tiles, Walks, and Outdoor Surfaces</w:t>
            </w:r>
          </w:p>
        </w:tc>
        <w:tc>
          <w:tcPr>
            <w:tcW w:type="dxa" w:w="10224"/>
            <w:vAlign w:val="top"/>
            <w:shd w:fill="F9F2F2"/>
          </w:tcPr>
          <w:p>
            <w:pPr>
              <w:spacing w:after="0"/>
            </w:pPr>
            <w:r/>
            <w:r>
              <w:rPr>
                <w:rFonts w:ascii="Arial" w:hAnsi="Arial" w:eastAsia="Arial"/>
                <w:b w:val="0"/>
                <w:sz w:val="14"/>
              </w:rPr>
              <w:t>Create a premium editorial website image for Labrador.lk. Subject and scene: Labrador paw close-up on warm outdoor surface with owner checking pads, subtle deep red paw-care accent. Style direction: Premium Royal Canin-inspired editorial image style: black-and-white or softly desaturated Labrador photography, clean white or light cream background, subtle deep red accent element, soft premium studio lighting, high contrast but warm, modern veterinary education magazine style, elegant negative space, realistic Labrador anatomy, refined and trustworthy mood. Composition: suitable for a 3:2 article cover image, clear subject, minimal clutter, with enough negative space for website layout. Do not include text, logos, watermarks, fake product packaging, cartoon styling, messy background, or any dog breed other than Labrador Retriever.</w:t>
            </w:r>
          </w:p>
        </w:tc>
      </w:tr>
      <w:tr>
        <w:tc>
          <w:tcPr>
            <w:tcW w:type="dxa" w:w="504"/>
            <w:vAlign w:val="top"/>
          </w:tcPr>
          <w:p>
            <w:pPr>
              <w:spacing w:after="0"/>
            </w:pPr>
            <w:r/>
            <w:r>
              <w:rPr>
                <w:rFonts w:ascii="Arial" w:hAnsi="Arial" w:eastAsia="Arial"/>
                <w:b w:val="0"/>
                <w:sz w:val="14"/>
              </w:rPr>
              <w:t>45</w:t>
            </w:r>
          </w:p>
        </w:tc>
        <w:tc>
          <w:tcPr>
            <w:tcW w:type="dxa" w:w="1224"/>
            <w:vAlign w:val="top"/>
          </w:tcPr>
          <w:p>
            <w:pPr>
              <w:spacing w:after="0"/>
            </w:pPr>
            <w:r/>
            <w:r>
              <w:rPr>
                <w:rFonts w:ascii="Arial" w:hAnsi="Arial" w:eastAsia="Arial"/>
                <w:b w:val="0"/>
                <w:sz w:val="14"/>
              </w:rPr>
              <w:t>Grooming</w:t>
            </w:r>
          </w:p>
        </w:tc>
        <w:tc>
          <w:tcPr>
            <w:tcW w:type="dxa" w:w="3312"/>
            <w:vAlign w:val="top"/>
          </w:tcPr>
          <w:p>
            <w:pPr>
              <w:spacing w:after="0"/>
            </w:pPr>
            <w:r/>
            <w:r>
              <w:rPr>
                <w:rFonts w:ascii="Arial" w:hAnsi="Arial" w:eastAsia="Arial"/>
                <w:b w:val="0"/>
                <w:sz w:val="14"/>
              </w:rPr>
              <w:t>Can You Overbathe a Labrador? Skin and Coat Mistakes to Avoid</w:t>
            </w:r>
          </w:p>
        </w:tc>
        <w:tc>
          <w:tcPr>
            <w:tcW w:type="dxa" w:w="10224"/>
            <w:vAlign w:val="top"/>
          </w:tcPr>
          <w:p>
            <w:pPr>
              <w:spacing w:after="0"/>
            </w:pPr>
            <w:r/>
            <w:r>
              <w:rPr>
                <w:rFonts w:ascii="Arial" w:hAnsi="Arial" w:eastAsia="Arial"/>
                <w:b w:val="0"/>
                <w:sz w:val="14"/>
              </w:rPr>
              <w:t>Create a premium editorial website image for Labrador.lk. Subject and scene: Labrador beside bath towel and water droplets, calm expression, subtle deep red caution accent. Style direction: Premium Royal Canin-inspired editorial image style: black-and-white or softly desaturated Labrador photography, clean white or light cream background, subtle deep red accent element, soft premium studio lighting, high contrast but warm, modern veterinary education magazine style, elegant negative space, realistic Labrador anatomy, refined and trustworthy mood. Composition: suitable for a 3:2 article cover image, clear subject, minimal clutter, with enough negative space for website layout. Do not include text, logos, watermarks, fake product packaging, cartoon styling, messy background, or any dog breed other than Labrador Retriever.</w:t>
            </w:r>
          </w:p>
        </w:tc>
      </w:tr>
      <w:tr>
        <w:tc>
          <w:tcPr>
            <w:tcW w:type="dxa" w:w="504"/>
            <w:vAlign w:val="top"/>
            <w:shd w:fill="F9F2F2"/>
          </w:tcPr>
          <w:p>
            <w:pPr>
              <w:spacing w:after="0"/>
            </w:pPr>
            <w:r/>
            <w:r>
              <w:rPr>
                <w:rFonts w:ascii="Arial" w:hAnsi="Arial" w:eastAsia="Arial"/>
                <w:b w:val="0"/>
                <w:sz w:val="14"/>
              </w:rPr>
              <w:t>46</w:t>
            </w:r>
          </w:p>
        </w:tc>
        <w:tc>
          <w:tcPr>
            <w:tcW w:type="dxa" w:w="1224"/>
            <w:vAlign w:val="top"/>
            <w:shd w:fill="F9F2F2"/>
          </w:tcPr>
          <w:p>
            <w:pPr>
              <w:spacing w:after="0"/>
            </w:pPr>
            <w:r/>
            <w:r>
              <w:rPr>
                <w:rFonts w:ascii="Arial" w:hAnsi="Arial" w:eastAsia="Arial"/>
                <w:b w:val="0"/>
                <w:sz w:val="14"/>
              </w:rPr>
              <w:t>Grooming</w:t>
            </w:r>
          </w:p>
        </w:tc>
        <w:tc>
          <w:tcPr>
            <w:tcW w:type="dxa" w:w="3312"/>
            <w:vAlign w:val="top"/>
            <w:shd w:fill="F9F2F2"/>
          </w:tcPr>
          <w:p>
            <w:pPr>
              <w:spacing w:after="0"/>
            </w:pPr>
            <w:r/>
            <w:r>
              <w:rPr>
                <w:rFonts w:ascii="Arial" w:hAnsi="Arial" w:eastAsia="Arial"/>
                <w:b w:val="0"/>
                <w:sz w:val="14"/>
              </w:rPr>
              <w:t>Labrador Coat Care During Hot and Humid Weather</w:t>
            </w:r>
          </w:p>
        </w:tc>
        <w:tc>
          <w:tcPr>
            <w:tcW w:type="dxa" w:w="10224"/>
            <w:vAlign w:val="top"/>
            <w:shd w:fill="F9F2F2"/>
          </w:tcPr>
          <w:p>
            <w:pPr>
              <w:spacing w:after="0"/>
            </w:pPr>
            <w:r/>
            <w:r>
              <w:rPr>
                <w:rFonts w:ascii="Arial" w:hAnsi="Arial" w:eastAsia="Arial"/>
                <w:b w:val="0"/>
                <w:sz w:val="14"/>
              </w:rPr>
              <w:t>Create a premium editorial website image for Labrador.lk. Subject and scene: Labrador outdoors in a shaded tropical Sri Lankan garden, coat highlighted, subtle deep red sun or heat accent. Style direction: Premium Royal Canin-inspired editorial image style: black-and-white or softly desaturated Labrador photography, clean white or light cream background, subtle deep red accent element, soft premium studio lighting, high contrast but warm, modern veterinary education magazine style, elegant negative space, realistic Labrador anatomy, refined and trustworthy mood. Composition: suitable for a 3:2 article cover image, clear subject, minimal clutter, with enough negative space for website layout. Do not include text, logos, watermarks, fake product packaging, cartoon styling, messy background, or any dog breed other than Labrador Retriever.</w:t>
            </w:r>
          </w:p>
        </w:tc>
      </w:tr>
      <w:tr>
        <w:tc>
          <w:tcPr>
            <w:tcW w:type="dxa" w:w="504"/>
            <w:vAlign w:val="top"/>
          </w:tcPr>
          <w:p>
            <w:pPr>
              <w:spacing w:after="0"/>
            </w:pPr>
            <w:r/>
            <w:r>
              <w:rPr>
                <w:rFonts w:ascii="Arial" w:hAnsi="Arial" w:eastAsia="Arial"/>
                <w:b w:val="0"/>
                <w:sz w:val="14"/>
              </w:rPr>
              <w:t>47</w:t>
            </w:r>
          </w:p>
        </w:tc>
        <w:tc>
          <w:tcPr>
            <w:tcW w:type="dxa" w:w="1224"/>
            <w:vAlign w:val="top"/>
          </w:tcPr>
          <w:p>
            <w:pPr>
              <w:spacing w:after="0"/>
            </w:pPr>
            <w:r/>
            <w:r>
              <w:rPr>
                <w:rFonts w:ascii="Arial" w:hAnsi="Arial" w:eastAsia="Arial"/>
                <w:b w:val="0"/>
                <w:sz w:val="14"/>
              </w:rPr>
              <w:t>Grooming</w:t>
            </w:r>
          </w:p>
        </w:tc>
        <w:tc>
          <w:tcPr>
            <w:tcW w:type="dxa" w:w="3312"/>
            <w:vAlign w:val="top"/>
          </w:tcPr>
          <w:p>
            <w:pPr>
              <w:spacing w:after="0"/>
            </w:pPr>
            <w:r/>
            <w:r>
              <w:rPr>
                <w:rFonts w:ascii="Arial" w:hAnsi="Arial" w:eastAsia="Arial"/>
                <w:b w:val="0"/>
                <w:sz w:val="14"/>
              </w:rPr>
              <w:t>Puppy Grooming: How to Introduce Bathing, Brushing, and Ear Checks</w:t>
            </w:r>
          </w:p>
        </w:tc>
        <w:tc>
          <w:tcPr>
            <w:tcW w:type="dxa" w:w="10224"/>
            <w:vAlign w:val="top"/>
          </w:tcPr>
          <w:p>
            <w:pPr>
              <w:spacing w:after="0"/>
            </w:pPr>
            <w:r/>
            <w:r>
              <w:rPr>
                <w:rFonts w:ascii="Arial" w:hAnsi="Arial" w:eastAsia="Arial"/>
                <w:b w:val="0"/>
                <w:sz w:val="14"/>
              </w:rPr>
              <w:t>Create a premium editorial website image for Labrador.lk. Subject and scene: Labrador puppy being gently introduced to a soft brush, clean white setting, subtle deep red brush accent. Style direction: Premium Royal Canin-inspired editorial image style: black-and-white or softly desaturated Labrador photography, clean white or light cream background, subtle deep red accent element, soft premium studio lighting, high contrast but warm, modern veterinary education magazine style, elegant negative space, realistic Labrador anatomy, refined and trustworthy mood. Composition: suitable for a 3:2 article cover image, clear subject, minimal clutter, with enough negative space for website layout. Do not include text, logos, watermarks, fake product packaging, cartoon styling, messy background, or any dog breed other than Labrador Retriever.</w:t>
            </w:r>
          </w:p>
        </w:tc>
      </w:tr>
      <w:tr>
        <w:tc>
          <w:tcPr>
            <w:tcW w:type="dxa" w:w="504"/>
            <w:vAlign w:val="top"/>
            <w:shd w:fill="F9F2F2"/>
          </w:tcPr>
          <w:p>
            <w:pPr>
              <w:spacing w:after="0"/>
            </w:pPr>
            <w:r/>
            <w:r>
              <w:rPr>
                <w:rFonts w:ascii="Arial" w:hAnsi="Arial" w:eastAsia="Arial"/>
                <w:b w:val="0"/>
                <w:sz w:val="14"/>
              </w:rPr>
              <w:t>48</w:t>
            </w:r>
          </w:p>
        </w:tc>
        <w:tc>
          <w:tcPr>
            <w:tcW w:type="dxa" w:w="1224"/>
            <w:vAlign w:val="top"/>
            <w:shd w:fill="F9F2F2"/>
          </w:tcPr>
          <w:p>
            <w:pPr>
              <w:spacing w:after="0"/>
            </w:pPr>
            <w:r/>
            <w:r>
              <w:rPr>
                <w:rFonts w:ascii="Arial" w:hAnsi="Arial" w:eastAsia="Arial"/>
                <w:b w:val="0"/>
                <w:sz w:val="14"/>
              </w:rPr>
              <w:t>Grooming</w:t>
            </w:r>
          </w:p>
        </w:tc>
        <w:tc>
          <w:tcPr>
            <w:tcW w:type="dxa" w:w="3312"/>
            <w:vAlign w:val="top"/>
            <w:shd w:fill="F9F2F2"/>
          </w:tcPr>
          <w:p>
            <w:pPr>
              <w:spacing w:after="0"/>
            </w:pPr>
            <w:r/>
            <w:r>
              <w:rPr>
                <w:rFonts w:ascii="Arial" w:hAnsi="Arial" w:eastAsia="Arial"/>
                <w:b w:val="0"/>
                <w:sz w:val="14"/>
              </w:rPr>
              <w:t>Grooming Checklist for Labrador Owners</w:t>
            </w:r>
          </w:p>
        </w:tc>
        <w:tc>
          <w:tcPr>
            <w:tcW w:type="dxa" w:w="10224"/>
            <w:vAlign w:val="top"/>
            <w:shd w:fill="F9F2F2"/>
          </w:tcPr>
          <w:p>
            <w:pPr>
              <w:spacing w:after="0"/>
            </w:pPr>
            <w:r/>
            <w:r>
              <w:rPr>
                <w:rFonts w:ascii="Arial" w:hAnsi="Arial" w:eastAsia="Arial"/>
                <w:b w:val="0"/>
                <w:sz w:val="14"/>
              </w:rPr>
              <w:t>Create a premium editorial website image for Labrador.lk. Subject and scene: Labrador beside neatly arranged grooming essentials such as brush, towel, ear care item, and toothbrush in a clean layout with a subtle deep red checklist accent. Style direction: Premium Royal Canin-inspired editorial image style: black-and-white or softly desaturated Labrador photography, clean white or light cream background, subtle deep red accent element, soft premium studio lighting, high contrast but warm, modern veterinary education magazine style, elegant negative space, realistic Labrador anatomy, refined and trustworthy mood. Composition: suitable for a 3:2 article cover image, clear subject, minimal clutter, with enough negative space for website layout. Do not include text, logos, watermarks, fake product packaging, cartoon styling, messy background, or any dog breed other than Labrador Retriever.</w:t>
            </w:r>
          </w:p>
        </w:tc>
      </w:tr>
      <w:tr>
        <w:tc>
          <w:tcPr>
            <w:tcW w:type="dxa" w:w="504"/>
            <w:vAlign w:val="top"/>
          </w:tcPr>
          <w:p>
            <w:pPr>
              <w:spacing w:after="0"/>
            </w:pPr>
            <w:r/>
            <w:r>
              <w:rPr>
                <w:rFonts w:ascii="Arial" w:hAnsi="Arial" w:eastAsia="Arial"/>
                <w:b w:val="0"/>
                <w:sz w:val="14"/>
              </w:rPr>
              <w:t>49</w:t>
            </w:r>
          </w:p>
        </w:tc>
        <w:tc>
          <w:tcPr>
            <w:tcW w:type="dxa" w:w="1224"/>
            <w:vAlign w:val="top"/>
          </w:tcPr>
          <w:p>
            <w:pPr>
              <w:spacing w:after="0"/>
            </w:pPr>
            <w:r/>
            <w:r>
              <w:rPr>
                <w:rFonts w:ascii="Arial" w:hAnsi="Arial" w:eastAsia="Arial"/>
                <w:b w:val="0"/>
                <w:sz w:val="14"/>
              </w:rPr>
              <w:t>Health</w:t>
            </w:r>
          </w:p>
        </w:tc>
        <w:tc>
          <w:tcPr>
            <w:tcW w:type="dxa" w:w="3312"/>
            <w:vAlign w:val="top"/>
          </w:tcPr>
          <w:p>
            <w:pPr>
              <w:spacing w:after="0"/>
            </w:pPr>
            <w:r/>
            <w:r>
              <w:rPr>
                <w:rFonts w:ascii="Arial" w:hAnsi="Arial" w:eastAsia="Arial"/>
                <w:b w:val="0"/>
                <w:sz w:val="14"/>
              </w:rPr>
              <w:t>Common Labrador Health Problems Owners Should Know About</w:t>
            </w:r>
          </w:p>
        </w:tc>
        <w:tc>
          <w:tcPr>
            <w:tcW w:type="dxa" w:w="10224"/>
            <w:vAlign w:val="top"/>
          </w:tcPr>
          <w:p>
            <w:pPr>
              <w:spacing w:after="0"/>
            </w:pPr>
            <w:r/>
            <w:r>
              <w:rPr>
                <w:rFonts w:ascii="Arial" w:hAnsi="Arial" w:eastAsia="Arial"/>
                <w:b w:val="0"/>
                <w:sz w:val="14"/>
              </w:rPr>
              <w:t>Create a premium editorial website image for Labrador.lk. Subject and scene: Calm Labrador sitting beside a veterinary-style preventive care setting, clean white background, subtle deep red health cross accent without text. Style direction: Premium Royal Canin-inspired editorial image style: black-and-white or softly desaturated Labrador photography, clean white or light cream background, subtle deep red accent element, soft premium studio lighting, high contrast but warm, modern veterinary education magazine style, elegant negative space, realistic Labrador anatomy, refined and trustworthy mood. Composition: suitable for a 3:2 article cover image, clear subject, minimal clutter, with enough negative space for website layout. Do not include text, logos, watermarks, fake product packaging, cartoon styling, messy background, or any dog breed other than Labrador Retriever.</w:t>
            </w:r>
          </w:p>
        </w:tc>
      </w:tr>
      <w:tr>
        <w:tc>
          <w:tcPr>
            <w:tcW w:type="dxa" w:w="504"/>
            <w:vAlign w:val="top"/>
            <w:shd w:fill="F9F2F2"/>
          </w:tcPr>
          <w:p>
            <w:pPr>
              <w:spacing w:after="0"/>
            </w:pPr>
            <w:r/>
            <w:r>
              <w:rPr>
                <w:rFonts w:ascii="Arial" w:hAnsi="Arial" w:eastAsia="Arial"/>
                <w:b w:val="0"/>
                <w:sz w:val="14"/>
              </w:rPr>
              <w:t>50</w:t>
            </w:r>
          </w:p>
        </w:tc>
        <w:tc>
          <w:tcPr>
            <w:tcW w:type="dxa" w:w="1224"/>
            <w:vAlign w:val="top"/>
            <w:shd w:fill="F9F2F2"/>
          </w:tcPr>
          <w:p>
            <w:pPr>
              <w:spacing w:after="0"/>
            </w:pPr>
            <w:r/>
            <w:r>
              <w:rPr>
                <w:rFonts w:ascii="Arial" w:hAnsi="Arial" w:eastAsia="Arial"/>
                <w:b w:val="0"/>
                <w:sz w:val="14"/>
              </w:rPr>
              <w:t>Health</w:t>
            </w:r>
          </w:p>
        </w:tc>
        <w:tc>
          <w:tcPr>
            <w:tcW w:type="dxa" w:w="3312"/>
            <w:vAlign w:val="top"/>
            <w:shd w:fill="F9F2F2"/>
          </w:tcPr>
          <w:p>
            <w:pPr>
              <w:spacing w:after="0"/>
            </w:pPr>
            <w:r/>
            <w:r>
              <w:rPr>
                <w:rFonts w:ascii="Arial" w:hAnsi="Arial" w:eastAsia="Arial"/>
                <w:b w:val="0"/>
                <w:sz w:val="14"/>
              </w:rPr>
              <w:t>Labrador Obesity: Why It Happens and Why It Matters</w:t>
            </w:r>
          </w:p>
        </w:tc>
        <w:tc>
          <w:tcPr>
            <w:tcW w:type="dxa" w:w="10224"/>
            <w:vAlign w:val="top"/>
            <w:shd w:fill="F9F2F2"/>
          </w:tcPr>
          <w:p>
            <w:pPr>
              <w:spacing w:after="0"/>
            </w:pPr>
            <w:r/>
            <w:r>
              <w:rPr>
                <w:rFonts w:ascii="Arial" w:hAnsi="Arial" w:eastAsia="Arial"/>
                <w:b w:val="0"/>
                <w:sz w:val="14"/>
              </w:rPr>
              <w:t>Create a premium editorial website image for Labrador.lk. Subject and scene: Adult Labrador standing in side profile with subtle deep red body condition indicator, clean educational composition. Style direction: Premium Royal Canin-inspired editorial image style: black-and-white or softly desaturated Labrador photography, clean white or light cream background, subtle deep red accent element, soft premium studio lighting, high contrast but warm, modern veterinary education magazine style, elegant negative space, realistic Labrador anatomy, refined and trustworthy mood. Composition: suitable for a 3:2 article cover image, clear subject, minimal clutter, with enough negative space for website layout. Do not include text, logos, watermarks, fake product packaging, cartoon styling, messy background, or any dog breed other than Labrador Retriever.</w:t>
            </w:r>
          </w:p>
        </w:tc>
      </w:tr>
      <w:tr>
        <w:tc>
          <w:tcPr>
            <w:tcW w:type="dxa" w:w="504"/>
            <w:vAlign w:val="top"/>
          </w:tcPr>
          <w:p>
            <w:pPr>
              <w:spacing w:after="0"/>
            </w:pPr>
            <w:r/>
            <w:r>
              <w:rPr>
                <w:rFonts w:ascii="Arial" w:hAnsi="Arial" w:eastAsia="Arial"/>
                <w:b w:val="0"/>
                <w:sz w:val="14"/>
              </w:rPr>
              <w:t>51</w:t>
            </w:r>
          </w:p>
        </w:tc>
        <w:tc>
          <w:tcPr>
            <w:tcW w:type="dxa" w:w="1224"/>
            <w:vAlign w:val="top"/>
          </w:tcPr>
          <w:p>
            <w:pPr>
              <w:spacing w:after="0"/>
            </w:pPr>
            <w:r/>
            <w:r>
              <w:rPr>
                <w:rFonts w:ascii="Arial" w:hAnsi="Arial" w:eastAsia="Arial"/>
                <w:b w:val="0"/>
                <w:sz w:val="14"/>
              </w:rPr>
              <w:t>Health</w:t>
            </w:r>
          </w:p>
        </w:tc>
        <w:tc>
          <w:tcPr>
            <w:tcW w:type="dxa" w:w="3312"/>
            <w:vAlign w:val="top"/>
          </w:tcPr>
          <w:p>
            <w:pPr>
              <w:spacing w:after="0"/>
            </w:pPr>
            <w:r/>
            <w:r>
              <w:rPr>
                <w:rFonts w:ascii="Arial" w:hAnsi="Arial" w:eastAsia="Arial"/>
                <w:b w:val="0"/>
                <w:sz w:val="14"/>
              </w:rPr>
              <w:t>Labrador Joint Care: How Weight and Exercise Affect Mobility</w:t>
            </w:r>
          </w:p>
        </w:tc>
        <w:tc>
          <w:tcPr>
            <w:tcW w:type="dxa" w:w="10224"/>
            <w:vAlign w:val="top"/>
          </w:tcPr>
          <w:p>
            <w:pPr>
              <w:spacing w:after="0"/>
            </w:pPr>
            <w:r/>
            <w:r>
              <w:rPr>
                <w:rFonts w:ascii="Arial" w:hAnsi="Arial" w:eastAsia="Arial"/>
                <w:b w:val="0"/>
                <w:sz w:val="14"/>
              </w:rPr>
              <w:t>Create a premium editorial website image for Labrador.lk. Subject and scene: Labrador walking carefully beside owner on leash, subtle deep red accent near leash or joint-awareness area, clean outdoor setting. Style direction: Premium Royal Canin-inspired editorial image style: black-and-white or softly desaturated Labrador photography, clean white or light cream background, subtle deep red accent element, soft premium studio lighting, high contrast but warm, modern veterinary education magazine style, elegant negative space, realistic Labrador anatomy, refined and trustworthy mood. Composition: suitable for a 3:2 article cover image, clear subject, minimal clutter, with enough negative space for website layout. Do not include text, logos, watermarks, fake product packaging, cartoon styling, messy background, or any dog breed other than Labrador Retriever.</w:t>
            </w:r>
          </w:p>
        </w:tc>
      </w:tr>
      <w:tr>
        <w:tc>
          <w:tcPr>
            <w:tcW w:type="dxa" w:w="504"/>
            <w:vAlign w:val="top"/>
            <w:shd w:fill="F9F2F2"/>
          </w:tcPr>
          <w:p>
            <w:pPr>
              <w:spacing w:after="0"/>
            </w:pPr>
            <w:r/>
            <w:r>
              <w:rPr>
                <w:rFonts w:ascii="Arial" w:hAnsi="Arial" w:eastAsia="Arial"/>
                <w:b w:val="0"/>
                <w:sz w:val="14"/>
              </w:rPr>
              <w:t>52</w:t>
            </w:r>
          </w:p>
        </w:tc>
        <w:tc>
          <w:tcPr>
            <w:tcW w:type="dxa" w:w="1224"/>
            <w:vAlign w:val="top"/>
            <w:shd w:fill="F9F2F2"/>
          </w:tcPr>
          <w:p>
            <w:pPr>
              <w:spacing w:after="0"/>
            </w:pPr>
            <w:r/>
            <w:r>
              <w:rPr>
                <w:rFonts w:ascii="Arial" w:hAnsi="Arial" w:eastAsia="Arial"/>
                <w:b w:val="0"/>
                <w:sz w:val="14"/>
              </w:rPr>
              <w:t>Health</w:t>
            </w:r>
          </w:p>
        </w:tc>
        <w:tc>
          <w:tcPr>
            <w:tcW w:type="dxa" w:w="3312"/>
            <w:vAlign w:val="top"/>
            <w:shd w:fill="F9F2F2"/>
          </w:tcPr>
          <w:p>
            <w:pPr>
              <w:spacing w:after="0"/>
            </w:pPr>
            <w:r/>
            <w:r>
              <w:rPr>
                <w:rFonts w:ascii="Arial" w:hAnsi="Arial" w:eastAsia="Arial"/>
                <w:b w:val="0"/>
                <w:sz w:val="14"/>
              </w:rPr>
              <w:t>Labrador Dental Care: Why Bad Breath Should Not Be Ignored</w:t>
            </w:r>
          </w:p>
        </w:tc>
        <w:tc>
          <w:tcPr>
            <w:tcW w:type="dxa" w:w="10224"/>
            <w:vAlign w:val="top"/>
            <w:shd w:fill="F9F2F2"/>
          </w:tcPr>
          <w:p>
            <w:pPr>
              <w:spacing w:after="0"/>
            </w:pPr>
            <w:r/>
            <w:r>
              <w:rPr>
                <w:rFonts w:ascii="Arial" w:hAnsi="Arial" w:eastAsia="Arial"/>
                <w:b w:val="0"/>
                <w:sz w:val="14"/>
              </w:rPr>
              <w:t>Create a premium editorial website image for Labrador.lk. Subject and scene: Labrador receiving gentle toothbrushing from owner, clean close-up, subtle deep red toothbrush accent. Style direction: Premium Royal Canin-inspired editorial image style: black-and-white or softly desaturated Labrador photography, clean white or light cream background, subtle deep red accent element, soft premium studio lighting, high contrast but warm, modern veterinary education magazine style, elegant negative space, realistic Labrador anatomy, refined and trustworthy mood. Composition: suitable for a 3:2 article cover image, clear subject, minimal clutter, with enough negative space for website layout. Do not include text, logos, watermarks, fake product packaging, cartoon styling, messy background, or any dog breed other than Labrador Retriever.</w:t>
            </w:r>
          </w:p>
        </w:tc>
      </w:tr>
      <w:tr>
        <w:tc>
          <w:tcPr>
            <w:tcW w:type="dxa" w:w="504"/>
            <w:vAlign w:val="top"/>
          </w:tcPr>
          <w:p>
            <w:pPr>
              <w:spacing w:after="0"/>
            </w:pPr>
            <w:r/>
            <w:r>
              <w:rPr>
                <w:rFonts w:ascii="Arial" w:hAnsi="Arial" w:eastAsia="Arial"/>
                <w:b w:val="0"/>
                <w:sz w:val="14"/>
              </w:rPr>
              <w:t>53</w:t>
            </w:r>
          </w:p>
        </w:tc>
        <w:tc>
          <w:tcPr>
            <w:tcW w:type="dxa" w:w="1224"/>
            <w:vAlign w:val="top"/>
          </w:tcPr>
          <w:p>
            <w:pPr>
              <w:spacing w:after="0"/>
            </w:pPr>
            <w:r/>
            <w:r>
              <w:rPr>
                <w:rFonts w:ascii="Arial" w:hAnsi="Arial" w:eastAsia="Arial"/>
                <w:b w:val="0"/>
                <w:sz w:val="14"/>
              </w:rPr>
              <w:t>Health</w:t>
            </w:r>
          </w:p>
        </w:tc>
        <w:tc>
          <w:tcPr>
            <w:tcW w:type="dxa" w:w="3312"/>
            <w:vAlign w:val="top"/>
          </w:tcPr>
          <w:p>
            <w:pPr>
              <w:spacing w:after="0"/>
            </w:pPr>
            <w:r/>
            <w:r>
              <w:rPr>
                <w:rFonts w:ascii="Arial" w:hAnsi="Arial" w:eastAsia="Arial"/>
                <w:b w:val="0"/>
                <w:sz w:val="14"/>
              </w:rPr>
              <w:t>Labrador Ear Problems: Signs Owners Should Watch For</w:t>
            </w:r>
          </w:p>
        </w:tc>
        <w:tc>
          <w:tcPr>
            <w:tcW w:type="dxa" w:w="10224"/>
            <w:vAlign w:val="top"/>
          </w:tcPr>
          <w:p>
            <w:pPr>
              <w:spacing w:after="0"/>
            </w:pPr>
            <w:r/>
            <w:r>
              <w:rPr>
                <w:rFonts w:ascii="Arial" w:hAnsi="Arial" w:eastAsia="Arial"/>
                <w:b w:val="0"/>
                <w:sz w:val="14"/>
              </w:rPr>
              <w:t>Create a premium editorial website image for Labrador.lk. Subject and scene: Labrador with ear gently checked by owner or vet hand, calm expression, subtle deep red care accent. Style direction: Premium Royal Canin-inspired editorial image style: black-and-white or softly desaturated Labrador photography, clean white or light cream background, subtle deep red accent element, soft premium studio lighting, high contrast but warm, modern veterinary education magazine style, elegant negative space, realistic Labrador anatomy, refined and trustworthy mood. Composition: suitable for a 3:2 article cover image, clear subject, minimal clutter, with enough negative space for website layout. Do not include text, logos, watermarks, fake product packaging, cartoon styling, messy background, or any dog breed other than Labrador Retriever.</w:t>
            </w:r>
          </w:p>
        </w:tc>
      </w:tr>
      <w:tr>
        <w:tc>
          <w:tcPr>
            <w:tcW w:type="dxa" w:w="504"/>
            <w:vAlign w:val="top"/>
            <w:shd w:fill="F9F2F2"/>
          </w:tcPr>
          <w:p>
            <w:pPr>
              <w:spacing w:after="0"/>
            </w:pPr>
            <w:r/>
            <w:r>
              <w:rPr>
                <w:rFonts w:ascii="Arial" w:hAnsi="Arial" w:eastAsia="Arial"/>
                <w:b w:val="0"/>
                <w:sz w:val="14"/>
              </w:rPr>
              <w:t>54</w:t>
            </w:r>
          </w:p>
        </w:tc>
        <w:tc>
          <w:tcPr>
            <w:tcW w:type="dxa" w:w="1224"/>
            <w:vAlign w:val="top"/>
            <w:shd w:fill="F9F2F2"/>
          </w:tcPr>
          <w:p>
            <w:pPr>
              <w:spacing w:after="0"/>
            </w:pPr>
            <w:r/>
            <w:r>
              <w:rPr>
                <w:rFonts w:ascii="Arial" w:hAnsi="Arial" w:eastAsia="Arial"/>
                <w:b w:val="0"/>
                <w:sz w:val="14"/>
              </w:rPr>
              <w:t>Health</w:t>
            </w:r>
          </w:p>
        </w:tc>
        <w:tc>
          <w:tcPr>
            <w:tcW w:type="dxa" w:w="3312"/>
            <w:vAlign w:val="top"/>
            <w:shd w:fill="F9F2F2"/>
          </w:tcPr>
          <w:p>
            <w:pPr>
              <w:spacing w:after="0"/>
            </w:pPr>
            <w:r/>
            <w:r>
              <w:rPr>
                <w:rFonts w:ascii="Arial" w:hAnsi="Arial" w:eastAsia="Arial"/>
                <w:b w:val="0"/>
                <w:sz w:val="14"/>
              </w:rPr>
              <w:t>Labrador Skin Problems in Sri Lanka’s Climate</w:t>
            </w:r>
          </w:p>
        </w:tc>
        <w:tc>
          <w:tcPr>
            <w:tcW w:type="dxa" w:w="10224"/>
            <w:vAlign w:val="top"/>
            <w:shd w:fill="F9F2F2"/>
          </w:tcPr>
          <w:p>
            <w:pPr>
              <w:spacing w:after="0"/>
            </w:pPr>
            <w:r/>
            <w:r>
              <w:rPr>
                <w:rFonts w:ascii="Arial" w:hAnsi="Arial" w:eastAsia="Arial"/>
                <w:b w:val="0"/>
                <w:sz w:val="14"/>
              </w:rPr>
              <w:t>Create a premium editorial website image for Labrador.lk. Subject and scene: Labrador coat and skin being gently examined in a humid outdoor or home setting, subtle deep red skin-care accent. Style direction: Premium Royal Canin-inspired editorial image style: black-and-white or softly desaturated Labrador photography, clean white or light cream background, subtle deep red accent element, soft premium studio lighting, high contrast but warm, modern veterinary education magazine style, elegant negative space, realistic Labrador anatomy, refined and trustworthy mood. Composition: suitable for a 3:2 article cover image, clear subject, minimal clutter, with enough negative space for website layout. Do not include text, logos, watermarks, fake product packaging, cartoon styling, messy background, or any dog breed other than Labrador Retriever.</w:t>
            </w:r>
          </w:p>
        </w:tc>
      </w:tr>
      <w:tr>
        <w:tc>
          <w:tcPr>
            <w:tcW w:type="dxa" w:w="504"/>
            <w:vAlign w:val="top"/>
          </w:tcPr>
          <w:p>
            <w:pPr>
              <w:spacing w:after="0"/>
            </w:pPr>
            <w:r/>
            <w:r>
              <w:rPr>
                <w:rFonts w:ascii="Arial" w:hAnsi="Arial" w:eastAsia="Arial"/>
                <w:b w:val="0"/>
                <w:sz w:val="14"/>
              </w:rPr>
              <w:t>55</w:t>
            </w:r>
          </w:p>
        </w:tc>
        <w:tc>
          <w:tcPr>
            <w:tcW w:type="dxa" w:w="1224"/>
            <w:vAlign w:val="top"/>
          </w:tcPr>
          <w:p>
            <w:pPr>
              <w:spacing w:after="0"/>
            </w:pPr>
            <w:r/>
            <w:r>
              <w:rPr>
                <w:rFonts w:ascii="Arial" w:hAnsi="Arial" w:eastAsia="Arial"/>
                <w:b w:val="0"/>
                <w:sz w:val="14"/>
              </w:rPr>
              <w:t>Health</w:t>
            </w:r>
          </w:p>
        </w:tc>
        <w:tc>
          <w:tcPr>
            <w:tcW w:type="dxa" w:w="3312"/>
            <w:vAlign w:val="top"/>
          </w:tcPr>
          <w:p>
            <w:pPr>
              <w:spacing w:after="0"/>
            </w:pPr>
            <w:r/>
            <w:r>
              <w:rPr>
                <w:rFonts w:ascii="Arial" w:hAnsi="Arial" w:eastAsia="Arial"/>
                <w:b w:val="0"/>
                <w:sz w:val="14"/>
              </w:rPr>
              <w:t>Digestive Issues in Labradors: Vomiting, Loose Stool, and Food Changes</w:t>
            </w:r>
          </w:p>
        </w:tc>
        <w:tc>
          <w:tcPr>
            <w:tcW w:type="dxa" w:w="10224"/>
            <w:vAlign w:val="top"/>
          </w:tcPr>
          <w:p>
            <w:pPr>
              <w:spacing w:after="0"/>
            </w:pPr>
            <w:r/>
            <w:r>
              <w:rPr>
                <w:rFonts w:ascii="Arial" w:hAnsi="Arial" w:eastAsia="Arial"/>
                <w:b w:val="0"/>
                <w:sz w:val="14"/>
              </w:rPr>
              <w:t>Create a premium editorial website image for Labrador.lk. Subject and scene: Labrador sitting beside food bowl with calm concerned expression, clean white background, subtle deep red digestion accent. Style direction: Premium Royal Canin-inspired editorial image style: black-and-white or softly desaturated Labrador photography, clean white or light cream background, subtle deep red accent element, soft premium studio lighting, high contrast but warm, modern veterinary education magazine style, elegant negative space, realistic Labrador anatomy, refined and trustworthy mood. Composition: suitable for a 3:2 article cover image, clear subject, minimal clutter, with enough negative space for website layout. Do not include text, logos, watermarks, fake product packaging, cartoon styling, messy background, or any dog breed other than Labrador Retriever.</w:t>
            </w:r>
          </w:p>
        </w:tc>
      </w:tr>
      <w:tr>
        <w:tc>
          <w:tcPr>
            <w:tcW w:type="dxa" w:w="504"/>
            <w:vAlign w:val="top"/>
            <w:shd w:fill="F9F2F2"/>
          </w:tcPr>
          <w:p>
            <w:pPr>
              <w:spacing w:after="0"/>
            </w:pPr>
            <w:r/>
            <w:r>
              <w:rPr>
                <w:rFonts w:ascii="Arial" w:hAnsi="Arial" w:eastAsia="Arial"/>
                <w:b w:val="0"/>
                <w:sz w:val="14"/>
              </w:rPr>
              <w:t>56</w:t>
            </w:r>
          </w:p>
        </w:tc>
        <w:tc>
          <w:tcPr>
            <w:tcW w:type="dxa" w:w="1224"/>
            <w:vAlign w:val="top"/>
            <w:shd w:fill="F9F2F2"/>
          </w:tcPr>
          <w:p>
            <w:pPr>
              <w:spacing w:after="0"/>
            </w:pPr>
            <w:r/>
            <w:r>
              <w:rPr>
                <w:rFonts w:ascii="Arial" w:hAnsi="Arial" w:eastAsia="Arial"/>
                <w:b w:val="0"/>
                <w:sz w:val="14"/>
              </w:rPr>
              <w:t>Health</w:t>
            </w:r>
          </w:p>
        </w:tc>
        <w:tc>
          <w:tcPr>
            <w:tcW w:type="dxa" w:w="3312"/>
            <w:vAlign w:val="top"/>
            <w:shd w:fill="F9F2F2"/>
          </w:tcPr>
          <w:p>
            <w:pPr>
              <w:spacing w:after="0"/>
            </w:pPr>
            <w:r/>
            <w:r>
              <w:rPr>
                <w:rFonts w:ascii="Arial" w:hAnsi="Arial" w:eastAsia="Arial"/>
                <w:b w:val="0"/>
                <w:sz w:val="14"/>
              </w:rPr>
              <w:t>Senior Labrador Care: Feeding, Mobility, Comfort, and Routine</w:t>
            </w:r>
          </w:p>
        </w:tc>
        <w:tc>
          <w:tcPr>
            <w:tcW w:type="dxa" w:w="10224"/>
            <w:vAlign w:val="top"/>
            <w:shd w:fill="F9F2F2"/>
          </w:tcPr>
          <w:p>
            <w:pPr>
              <w:spacing w:after="0"/>
            </w:pPr>
            <w:r/>
            <w:r>
              <w:rPr>
                <w:rFonts w:ascii="Arial" w:hAnsi="Arial" w:eastAsia="Arial"/>
                <w:b w:val="0"/>
                <w:sz w:val="14"/>
              </w:rPr>
              <w:t>Create a premium editorial website image for Labrador.lk. Subject and scene: Senior Labrador resting calmly on a soft bed with gentle owner hand nearby, subtle deep red comfort accent. Style direction: Premium Royal Canin-inspired editorial image style: black-and-white or softly desaturated Labrador photography, clean white or light cream background, subtle deep red accent element, soft premium studio lighting, high contrast but warm, modern veterinary education magazine style, elegant negative space, realistic Labrador anatomy, refined and trustworthy mood. Composition: suitable for a 3:2 article cover image, clear subject, minimal clutter, with enough negative space for website layout. Do not include text, logos, watermarks, fake product packaging, cartoon styling, messy background, or any dog breed other than Labrador Retriever.</w:t>
            </w:r>
          </w:p>
        </w:tc>
      </w:tr>
      <w:tr>
        <w:tc>
          <w:tcPr>
            <w:tcW w:type="dxa" w:w="504"/>
            <w:vAlign w:val="top"/>
          </w:tcPr>
          <w:p>
            <w:pPr>
              <w:spacing w:after="0"/>
            </w:pPr>
            <w:r/>
            <w:r>
              <w:rPr>
                <w:rFonts w:ascii="Arial" w:hAnsi="Arial" w:eastAsia="Arial"/>
                <w:b w:val="0"/>
                <w:sz w:val="14"/>
              </w:rPr>
              <w:t>57</w:t>
            </w:r>
          </w:p>
        </w:tc>
        <w:tc>
          <w:tcPr>
            <w:tcW w:type="dxa" w:w="1224"/>
            <w:vAlign w:val="top"/>
          </w:tcPr>
          <w:p>
            <w:pPr>
              <w:spacing w:after="0"/>
            </w:pPr>
            <w:r/>
            <w:r>
              <w:rPr>
                <w:rFonts w:ascii="Arial" w:hAnsi="Arial" w:eastAsia="Arial"/>
                <w:b w:val="0"/>
                <w:sz w:val="14"/>
              </w:rPr>
              <w:t>Health</w:t>
            </w:r>
          </w:p>
        </w:tc>
        <w:tc>
          <w:tcPr>
            <w:tcW w:type="dxa" w:w="3312"/>
            <w:vAlign w:val="top"/>
          </w:tcPr>
          <w:p>
            <w:pPr>
              <w:spacing w:after="0"/>
            </w:pPr>
            <w:r/>
            <w:r>
              <w:rPr>
                <w:rFonts w:ascii="Arial" w:hAnsi="Arial" w:eastAsia="Arial"/>
                <w:b w:val="0"/>
                <w:sz w:val="14"/>
              </w:rPr>
              <w:t>How to Check Your Labrador’s Body Condition at Home</w:t>
            </w:r>
          </w:p>
        </w:tc>
        <w:tc>
          <w:tcPr>
            <w:tcW w:type="dxa" w:w="10224"/>
            <w:vAlign w:val="top"/>
          </w:tcPr>
          <w:p>
            <w:pPr>
              <w:spacing w:after="0"/>
            </w:pPr>
            <w:r/>
            <w:r>
              <w:rPr>
                <w:rFonts w:ascii="Arial" w:hAnsi="Arial" w:eastAsia="Arial"/>
                <w:b w:val="0"/>
                <w:sz w:val="14"/>
              </w:rPr>
              <w:t>Create a premium editorial website image for Labrador.lk. Subject and scene: Adult Labrador standing from side and top-view inspired composition with subtle deep red waistline and rib-area educational accents, clean background. Style direction: Premium Royal Canin-inspired editorial image style: black-and-white or softly desaturated Labrador photography, clean white or light cream background, subtle deep red accent element, soft premium studio lighting, high contrast but warm, modern veterinary education magazine style, elegant negative space, realistic Labrador anatomy, refined and trustworthy mood. Composition: suitable for a 3:2 article cover image, clear subject, minimal clutter, with enough negative space for website layout. Do not include text, logos, watermarks, fake product packaging, cartoon styling, messy background, or any dog breed other than Labrador Retriever.</w:t>
            </w:r>
          </w:p>
        </w:tc>
      </w:tr>
      <w:tr>
        <w:tc>
          <w:tcPr>
            <w:tcW w:type="dxa" w:w="504"/>
            <w:vAlign w:val="top"/>
            <w:shd w:fill="F9F2F2"/>
          </w:tcPr>
          <w:p>
            <w:pPr>
              <w:spacing w:after="0"/>
            </w:pPr>
            <w:r/>
            <w:r>
              <w:rPr>
                <w:rFonts w:ascii="Arial" w:hAnsi="Arial" w:eastAsia="Arial"/>
                <w:b w:val="0"/>
                <w:sz w:val="14"/>
              </w:rPr>
              <w:t>58</w:t>
            </w:r>
          </w:p>
        </w:tc>
        <w:tc>
          <w:tcPr>
            <w:tcW w:type="dxa" w:w="1224"/>
            <w:vAlign w:val="top"/>
            <w:shd w:fill="F9F2F2"/>
          </w:tcPr>
          <w:p>
            <w:pPr>
              <w:spacing w:after="0"/>
            </w:pPr>
            <w:r/>
            <w:r>
              <w:rPr>
                <w:rFonts w:ascii="Arial" w:hAnsi="Arial" w:eastAsia="Arial"/>
                <w:b w:val="0"/>
                <w:sz w:val="14"/>
              </w:rPr>
              <w:t>Health</w:t>
            </w:r>
          </w:p>
        </w:tc>
        <w:tc>
          <w:tcPr>
            <w:tcW w:type="dxa" w:w="3312"/>
            <w:vAlign w:val="top"/>
            <w:shd w:fill="F9F2F2"/>
          </w:tcPr>
          <w:p>
            <w:pPr>
              <w:spacing w:after="0"/>
            </w:pPr>
            <w:r/>
            <w:r>
              <w:rPr>
                <w:rFonts w:ascii="Arial" w:hAnsi="Arial" w:eastAsia="Arial"/>
                <w:b w:val="0"/>
                <w:sz w:val="14"/>
              </w:rPr>
              <w:t>When Should You Take Your Labrador to the Vet? Warning Signs for Owners</w:t>
            </w:r>
          </w:p>
        </w:tc>
        <w:tc>
          <w:tcPr>
            <w:tcW w:type="dxa" w:w="10224"/>
            <w:vAlign w:val="top"/>
            <w:shd w:fill="F9F2F2"/>
          </w:tcPr>
          <w:p>
            <w:pPr>
              <w:spacing w:after="0"/>
            </w:pPr>
            <w:r/>
            <w:r>
              <w:rPr>
                <w:rFonts w:ascii="Arial" w:hAnsi="Arial" w:eastAsia="Arial"/>
                <w:b w:val="0"/>
                <w:sz w:val="14"/>
              </w:rPr>
              <w:t>Create a premium editorial website image for Labrador.lk. Subject and scene: Labrador sitting calmly in a veterinary waiting area or clean clinical setting, subtle deep red alert accent. Style direction: Premium Royal Canin-inspired editorial image style: black-and-white or softly desaturated Labrador photography, clean white or light cream background, subtle deep red accent element, soft premium studio lighting, high contrast but warm, modern veterinary education magazine style, elegant negative space, realistic Labrador anatomy, refined and trustworthy mood. Composition: suitable for a 3:2 article cover image, clear subject, minimal clutter, with enough negative space for website layout. Do not include text, logos, watermarks, fake product packaging, cartoon styling, messy background, or any dog breed other than Labrador Retriever.</w:t>
            </w:r>
          </w:p>
        </w:tc>
      </w:tr>
      <w:tr>
        <w:tc>
          <w:tcPr>
            <w:tcW w:type="dxa" w:w="504"/>
            <w:vAlign w:val="top"/>
          </w:tcPr>
          <w:p>
            <w:pPr>
              <w:spacing w:after="0"/>
            </w:pPr>
            <w:r/>
            <w:r>
              <w:rPr>
                <w:rFonts w:ascii="Arial" w:hAnsi="Arial" w:eastAsia="Arial"/>
                <w:b w:val="0"/>
                <w:sz w:val="14"/>
              </w:rPr>
              <w:t>59</w:t>
            </w:r>
          </w:p>
        </w:tc>
        <w:tc>
          <w:tcPr>
            <w:tcW w:type="dxa" w:w="1224"/>
            <w:vAlign w:val="top"/>
          </w:tcPr>
          <w:p>
            <w:pPr>
              <w:spacing w:after="0"/>
            </w:pPr>
            <w:r/>
            <w:r>
              <w:rPr>
                <w:rFonts w:ascii="Arial" w:hAnsi="Arial" w:eastAsia="Arial"/>
                <w:b w:val="0"/>
                <w:sz w:val="14"/>
              </w:rPr>
              <w:t>Health</w:t>
            </w:r>
          </w:p>
        </w:tc>
        <w:tc>
          <w:tcPr>
            <w:tcW w:type="dxa" w:w="3312"/>
            <w:vAlign w:val="top"/>
          </w:tcPr>
          <w:p>
            <w:pPr>
              <w:spacing w:after="0"/>
            </w:pPr>
            <w:r/>
            <w:r>
              <w:rPr>
                <w:rFonts w:ascii="Arial" w:hAnsi="Arial" w:eastAsia="Arial"/>
                <w:b w:val="0"/>
                <w:sz w:val="14"/>
              </w:rPr>
              <w:t>Heat Safety for Labradors in Sri Lanka</w:t>
            </w:r>
          </w:p>
        </w:tc>
        <w:tc>
          <w:tcPr>
            <w:tcW w:type="dxa" w:w="10224"/>
            <w:vAlign w:val="top"/>
          </w:tcPr>
          <w:p>
            <w:pPr>
              <w:spacing w:after="0"/>
            </w:pPr>
            <w:r/>
            <w:r>
              <w:rPr>
                <w:rFonts w:ascii="Arial" w:hAnsi="Arial" w:eastAsia="Arial"/>
                <w:b w:val="0"/>
                <w:sz w:val="14"/>
              </w:rPr>
              <w:t>Create a premium editorial website image for Labrador.lk. Subject and scene: Labrador resting in shaded outdoor Sri Lankan environment with a water bowl nearby, subtle deep red heat accent. Style direction: Premium Royal Canin-inspired editorial image style: black-and-white or softly desaturated Labrador photography, clean white or light cream background, subtle deep red accent element, soft premium studio lighting, high contrast but warm, modern veterinary education magazine style, elegant negative space, realistic Labrador anatomy, refined and trustworthy mood. Composition: suitable for a 3:2 article cover image, clear subject, minimal clutter, with enough negative space for website layout. Do not include text, logos, watermarks, fake product packaging, cartoon styling, messy background, or any dog breed other than Labrador Retriever.</w:t>
            </w:r>
          </w:p>
        </w:tc>
      </w:tr>
      <w:tr>
        <w:tc>
          <w:tcPr>
            <w:tcW w:type="dxa" w:w="504"/>
            <w:vAlign w:val="top"/>
            <w:shd w:fill="F9F2F2"/>
          </w:tcPr>
          <w:p>
            <w:pPr>
              <w:spacing w:after="0"/>
            </w:pPr>
            <w:r/>
            <w:r>
              <w:rPr>
                <w:rFonts w:ascii="Arial" w:hAnsi="Arial" w:eastAsia="Arial"/>
                <w:b w:val="0"/>
                <w:sz w:val="14"/>
              </w:rPr>
              <w:t>60</w:t>
            </w:r>
          </w:p>
        </w:tc>
        <w:tc>
          <w:tcPr>
            <w:tcW w:type="dxa" w:w="1224"/>
            <w:vAlign w:val="top"/>
            <w:shd w:fill="F9F2F2"/>
          </w:tcPr>
          <w:p>
            <w:pPr>
              <w:spacing w:after="0"/>
            </w:pPr>
            <w:r/>
            <w:r>
              <w:rPr>
                <w:rFonts w:ascii="Arial" w:hAnsi="Arial" w:eastAsia="Arial"/>
                <w:b w:val="0"/>
                <w:sz w:val="14"/>
              </w:rPr>
              <w:t>Health</w:t>
            </w:r>
          </w:p>
        </w:tc>
        <w:tc>
          <w:tcPr>
            <w:tcW w:type="dxa" w:w="3312"/>
            <w:vAlign w:val="top"/>
            <w:shd w:fill="F9F2F2"/>
          </w:tcPr>
          <w:p>
            <w:pPr>
              <w:spacing w:after="0"/>
            </w:pPr>
            <w:r/>
            <w:r>
              <w:rPr>
                <w:rFonts w:ascii="Arial" w:hAnsi="Arial" w:eastAsia="Arial"/>
                <w:b w:val="0"/>
                <w:sz w:val="14"/>
              </w:rPr>
              <w:t>Daily Care Routine for a Healthier Labrador Life</w:t>
            </w:r>
          </w:p>
        </w:tc>
        <w:tc>
          <w:tcPr>
            <w:tcW w:type="dxa" w:w="10224"/>
            <w:vAlign w:val="top"/>
            <w:shd w:fill="F9F2F2"/>
          </w:tcPr>
          <w:p>
            <w:pPr>
              <w:spacing w:after="0"/>
            </w:pPr>
            <w:r/>
            <w:r>
              <w:rPr>
                <w:rFonts w:ascii="Arial" w:hAnsi="Arial" w:eastAsia="Arial"/>
                <w:b w:val="0"/>
                <w:sz w:val="14"/>
              </w:rPr>
              <w:t>Create a premium editorial website image for Labrador.lk. Subject and scene: Labrador beside simple daily care items such as bowl, brush, leash, and toothbrush in a clean editorial arrangement with subtle deep red routine accent. Style direction: Premium Royal Canin-inspired editorial image style: black-and-white or softly desaturated Labrador photography, clean white or light cream background, subtle deep red accent element, soft premium studio lighting, high contrast but warm, modern veterinary education magazine style, elegant negative space, realistic Labrador anatomy, refined and trustworthy mood. Composition: suitable for a 3:2 article cover image, clear subject, minimal clutter, with enough negative space for website layout. Do not include text, logos, watermarks, fake product packaging, cartoon styling, messy background, or any dog breed other than Labrador Retriever.</w:t>
            </w:r>
          </w:p>
        </w:tc>
      </w:tr>
    </w:tbl>
    <w:sectPr w:rsidR="00FC693F" w:rsidRPr="0006063C" w:rsidSect="00034616">
      <w:pgSz w:w="16834" w:h="11909" w:orient="landscape"/>
      <w:pgMar w:top="504" w:right="504" w:bottom="504" w:left="5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