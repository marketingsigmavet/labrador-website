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color w:val="B40000"/>
          <w:sz w:val="36"/>
        </w:rPr>
        <w:t>Labrador.lk Article Image Metadata &amp; Implementation Sheet</w:t>
      </w:r>
    </w:p>
    <w:p>
      <w:pPr>
        <w:jc w:val="center"/>
      </w:pPr>
      <w:r>
        <w:rPr>
          <w:rFonts w:ascii="Arial" w:hAnsi="Arial" w:eastAsia="Arial"/>
          <w:i/>
          <w:sz w:val="18"/>
        </w:rPr>
        <w:t>Labrador.lk article image production system | 3:2 article cover images | one image per article for launch</w:t>
      </w:r>
    </w:p>
    <w:p>
      <w:r>
        <w:rPr>
          <w:b/>
        </w:rPr>
        <w:t xml:space="preserve">Purpose: </w:t>
      </w:r>
      <w:r>
        <w:t>Use this sheet after generating the images. It provides the article-level image metadata Codex should add to article objects and UI components.</w:t>
      </w:r>
    </w:p>
    <w:p>
      <w:r>
        <w:t>Recommended image object: coverImage: { src, alt, caption, width: 1200, height: 800, style: 'bw-red-editorial' }</w:t>
      </w:r>
    </w:p>
    <w:p>
      <w:r>
        <w:t>Labrador breed accuracy note: Use realistic Labrador anatomy, short dense coat, correct Labrador colors, and breed-appropriate posture. The FCI standard describes Labradors as active, strongly built, intelligent, good-tempered retrievers with short dense weather-resistant coats and typical black, yellow, or chocolate colors.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758"/>
        <w:gridCol w:w="1758"/>
        <w:gridCol w:w="1758"/>
        <w:gridCol w:w="1758"/>
        <w:gridCol w:w="1758"/>
        <w:gridCol w:w="1758"/>
        <w:gridCol w:w="1758"/>
        <w:gridCol w:w="1758"/>
        <w:gridCol w:w="1758"/>
      </w:tblGrid>
      <w:tr>
        <w:tc>
          <w:tcPr>
            <w:tcW w:type="dxa" w:w="403"/>
            <w:vAlign w:val="top"/>
            <w:shd w:fill="B00000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No.</w:t>
            </w:r>
          </w:p>
        </w:tc>
        <w:tc>
          <w:tcPr>
            <w:tcW w:type="dxa" w:w="936"/>
            <w:vAlign w:val="top"/>
            <w:shd w:fill="B00000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Hub</w:t>
            </w:r>
          </w:p>
        </w:tc>
        <w:tc>
          <w:tcPr>
            <w:tcW w:type="dxa" w:w="2592"/>
            <w:vAlign w:val="top"/>
            <w:shd w:fill="B00000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Article Name</w:t>
            </w:r>
          </w:p>
        </w:tc>
        <w:tc>
          <w:tcPr>
            <w:tcW w:type="dxa" w:w="1944"/>
            <w:vAlign w:val="top"/>
            <w:shd w:fill="B00000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Slug</w:t>
            </w:r>
          </w:p>
        </w:tc>
        <w:tc>
          <w:tcPr>
            <w:tcW w:type="dxa" w:w="3456"/>
            <w:vAlign w:val="top"/>
            <w:shd w:fill="B00000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Image Path</w:t>
            </w:r>
          </w:p>
        </w:tc>
        <w:tc>
          <w:tcPr>
            <w:tcW w:type="dxa" w:w="936"/>
            <w:vAlign w:val="top"/>
            <w:shd w:fill="B00000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File Name</w:t>
            </w:r>
          </w:p>
        </w:tc>
        <w:tc>
          <w:tcPr>
            <w:tcW w:type="dxa" w:w="3168"/>
            <w:vAlign w:val="top"/>
            <w:shd w:fill="B00000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Alt Text</w:t>
            </w:r>
          </w:p>
        </w:tc>
        <w:tc>
          <w:tcPr>
            <w:tcW w:type="dxa" w:w="3024"/>
            <w:vAlign w:val="top"/>
            <w:shd w:fill="B00000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Caption</w:t>
            </w:r>
          </w:p>
        </w:tc>
        <w:tc>
          <w:tcPr>
            <w:tcW w:type="dxa" w:w="2304"/>
            <w:vAlign w:val="top"/>
            <w:shd w:fill="B00000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Metadata</w:t>
            </w:r>
          </w:p>
        </w:tc>
      </w:tr>
      <w:tr>
        <w:tc>
          <w:tcPr>
            <w:tcW w:type="dxa" w:w="403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1</w:t>
            </w:r>
          </w:p>
        </w:tc>
        <w:tc>
          <w:tcPr>
            <w:tcW w:type="dxa" w:w="93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Puppy Care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The First 7 Days With a Labrador Puppy</w:t>
            </w:r>
          </w:p>
        </w:tc>
        <w:tc>
          <w:tcPr>
            <w:tcW w:type="dxa" w:w="194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first-7-days-labrador-puppy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/images/articles/puppy-care/first-7-days-labrador-puppy/cover.webp</w:t>
            </w:r>
          </w:p>
        </w:tc>
        <w:tc>
          <w:tcPr>
            <w:tcW w:type="dxa" w:w="93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cover.webp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Yellow Labrador puppy sitting calmly during the first week at home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The first week shapes your Labrador puppy’s confidence, routine, and early habits.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width: 1200; height: 800; style: bw-red-editorial; role: article-cover; format: webp; loading: lazy except featured/hero</w:t>
            </w:r>
          </w:p>
        </w:tc>
      </w:tr>
      <w:tr>
        <w:tc>
          <w:tcPr>
            <w:tcW w:type="dxa" w:w="403"/>
            <w:vAlign w:val="top"/>
            <w:shd w:fill="F9F2F2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2</w:t>
            </w:r>
          </w:p>
        </w:tc>
        <w:tc>
          <w:tcPr>
            <w:tcW w:type="dxa" w:w="936"/>
            <w:vAlign w:val="top"/>
            <w:shd w:fill="F9F2F2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Puppy Care</w:t>
            </w:r>
          </w:p>
        </w:tc>
        <w:tc>
          <w:tcPr>
            <w:tcW w:type="dxa" w:w="2592"/>
            <w:vAlign w:val="top"/>
            <w:shd w:fill="F9F2F2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Labrador Puppy Feeding Schedule</w:t>
            </w:r>
          </w:p>
        </w:tc>
        <w:tc>
          <w:tcPr>
            <w:tcW w:type="dxa" w:w="1944"/>
            <w:vAlign w:val="top"/>
            <w:shd w:fill="F9F2F2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labrador-puppy-feeding-schedule</w:t>
            </w:r>
          </w:p>
        </w:tc>
        <w:tc>
          <w:tcPr>
            <w:tcW w:type="dxa" w:w="3456"/>
            <w:vAlign w:val="top"/>
            <w:shd w:fill="F9F2F2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/images/articles/puppy-care/labrador-puppy-feeding-schedule/cover.webp</w:t>
            </w:r>
          </w:p>
        </w:tc>
        <w:tc>
          <w:tcPr>
            <w:tcW w:type="dxa" w:w="936"/>
            <w:vAlign w:val="top"/>
            <w:shd w:fill="F9F2F2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cover.webp</w:t>
            </w:r>
          </w:p>
        </w:tc>
        <w:tc>
          <w:tcPr>
            <w:tcW w:type="dxa" w:w="3168"/>
            <w:vAlign w:val="top"/>
            <w:shd w:fill="F9F2F2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Labrador puppy beside a measured food bowl during feeding routine</w:t>
            </w:r>
          </w:p>
        </w:tc>
        <w:tc>
          <w:tcPr>
            <w:tcW w:type="dxa" w:w="3024"/>
            <w:vAlign w:val="top"/>
            <w:shd w:fill="F9F2F2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A structured feeding schedule helps Labrador puppies grow with better routine and portion control.</w:t>
            </w:r>
          </w:p>
        </w:tc>
        <w:tc>
          <w:tcPr>
            <w:tcW w:type="dxa" w:w="2304"/>
            <w:vAlign w:val="top"/>
            <w:shd w:fill="F9F2F2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width: 1200; height: 800; style: bw-red-editorial; role: article-cover; format: webp; loading: lazy except featured/hero</w:t>
            </w:r>
          </w:p>
        </w:tc>
      </w:tr>
      <w:tr>
        <w:tc>
          <w:tcPr>
            <w:tcW w:type="dxa" w:w="403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3</w:t>
            </w:r>
          </w:p>
        </w:tc>
        <w:tc>
          <w:tcPr>
            <w:tcW w:type="dxa" w:w="93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Puppy Care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How to Toilet Train a Labrador Puppy at Home</w:t>
            </w:r>
          </w:p>
        </w:tc>
        <w:tc>
          <w:tcPr>
            <w:tcW w:type="dxa" w:w="194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toilet-train-labrador-puppy-at-home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/images/articles/puppy-care/toilet-train-labrador-puppy-at-home/cover.webp</w:t>
            </w:r>
          </w:p>
        </w:tc>
        <w:tc>
          <w:tcPr>
            <w:tcW w:type="dxa" w:w="93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cover.webp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Labrador puppy being guided during toilet training at home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Toilet training works best when Labrador puppies are guided with patience and consistency.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width: 1200; height: 800; style: bw-red-editorial; role: article-cover; format: webp; loading: lazy except featured/hero</w:t>
            </w:r>
          </w:p>
        </w:tc>
      </w:tr>
      <w:tr>
        <w:tc>
          <w:tcPr>
            <w:tcW w:type="dxa" w:w="403"/>
            <w:vAlign w:val="top"/>
            <w:shd w:fill="F9F2F2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4</w:t>
            </w:r>
          </w:p>
        </w:tc>
        <w:tc>
          <w:tcPr>
            <w:tcW w:type="dxa" w:w="936"/>
            <w:vAlign w:val="top"/>
            <w:shd w:fill="F9F2F2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Puppy Care</w:t>
            </w:r>
          </w:p>
        </w:tc>
        <w:tc>
          <w:tcPr>
            <w:tcW w:type="dxa" w:w="2592"/>
            <w:vAlign w:val="top"/>
            <w:shd w:fill="F9F2F2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Why Labrador Puppies Bite So Much</w:t>
            </w:r>
          </w:p>
        </w:tc>
        <w:tc>
          <w:tcPr>
            <w:tcW w:type="dxa" w:w="1944"/>
            <w:vAlign w:val="top"/>
            <w:shd w:fill="F9F2F2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why-labrador-puppies-bite-so-much</w:t>
            </w:r>
          </w:p>
        </w:tc>
        <w:tc>
          <w:tcPr>
            <w:tcW w:type="dxa" w:w="3456"/>
            <w:vAlign w:val="top"/>
            <w:shd w:fill="F9F2F2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/images/articles/puppy-care/why-labrador-puppies-bite-so-much/cover.webp</w:t>
            </w:r>
          </w:p>
        </w:tc>
        <w:tc>
          <w:tcPr>
            <w:tcW w:type="dxa" w:w="936"/>
            <w:vAlign w:val="top"/>
            <w:shd w:fill="F9F2F2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cover.webp</w:t>
            </w:r>
          </w:p>
        </w:tc>
        <w:tc>
          <w:tcPr>
            <w:tcW w:type="dxa" w:w="3168"/>
            <w:vAlign w:val="top"/>
            <w:shd w:fill="F9F2F2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Labrador puppy gently biting a chew toy during teething stage</w:t>
            </w:r>
          </w:p>
        </w:tc>
        <w:tc>
          <w:tcPr>
            <w:tcW w:type="dxa" w:w="3024"/>
            <w:vAlign w:val="top"/>
            <w:shd w:fill="F9F2F2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Puppy biting is normal, but Labradors need gentle guidance to learn bite control.</w:t>
            </w:r>
          </w:p>
        </w:tc>
        <w:tc>
          <w:tcPr>
            <w:tcW w:type="dxa" w:w="2304"/>
            <w:vAlign w:val="top"/>
            <w:shd w:fill="F9F2F2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width: 1200; height: 800; style: bw-red-editorial; role: article-cover; format: webp; loading: lazy except featured/hero</w:t>
            </w:r>
          </w:p>
        </w:tc>
      </w:tr>
      <w:tr>
        <w:tc>
          <w:tcPr>
            <w:tcW w:type="dxa" w:w="403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5</w:t>
            </w:r>
          </w:p>
        </w:tc>
        <w:tc>
          <w:tcPr>
            <w:tcW w:type="dxa" w:w="93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Puppy Care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Labrador Puppy Growth Stages</w:t>
            </w:r>
          </w:p>
        </w:tc>
        <w:tc>
          <w:tcPr>
            <w:tcW w:type="dxa" w:w="194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labrador-puppy-growth-stages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/images/articles/puppy-care/labrador-puppy-growth-stages/cover.webp</w:t>
            </w:r>
          </w:p>
        </w:tc>
        <w:tc>
          <w:tcPr>
            <w:tcW w:type="dxa" w:w="93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cover.webp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Labrador puppy growth stages from young puppy to young adult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Labrador puppies grow quickly, and every stage needs the right feeding, training, and care.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width: 1200; height: 800; style: bw-red-editorial; role: article-cover; format: webp; loading: lazy except featured/hero</w:t>
            </w:r>
          </w:p>
        </w:tc>
      </w:tr>
      <w:tr>
        <w:tc>
          <w:tcPr>
            <w:tcW w:type="dxa" w:w="403"/>
            <w:vAlign w:val="top"/>
            <w:shd w:fill="F9F2F2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6</w:t>
            </w:r>
          </w:p>
        </w:tc>
        <w:tc>
          <w:tcPr>
            <w:tcW w:type="dxa" w:w="936"/>
            <w:vAlign w:val="top"/>
            <w:shd w:fill="F9F2F2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Puppy Care</w:t>
            </w:r>
          </w:p>
        </w:tc>
        <w:tc>
          <w:tcPr>
            <w:tcW w:type="dxa" w:w="2592"/>
            <w:vAlign w:val="top"/>
            <w:shd w:fill="F9F2F2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How Much Exercise Does a Labrador Puppy Really Need?</w:t>
            </w:r>
          </w:p>
        </w:tc>
        <w:tc>
          <w:tcPr>
            <w:tcW w:type="dxa" w:w="1944"/>
            <w:vAlign w:val="top"/>
            <w:shd w:fill="F9F2F2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labrador-puppy-exercise-needs</w:t>
            </w:r>
          </w:p>
        </w:tc>
        <w:tc>
          <w:tcPr>
            <w:tcW w:type="dxa" w:w="3456"/>
            <w:vAlign w:val="top"/>
            <w:shd w:fill="F9F2F2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/images/articles/puppy-care/labrador-puppy-exercise-needs/cover.webp</w:t>
            </w:r>
          </w:p>
        </w:tc>
        <w:tc>
          <w:tcPr>
            <w:tcW w:type="dxa" w:w="936"/>
            <w:vAlign w:val="top"/>
            <w:shd w:fill="F9F2F2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cover.webp</w:t>
            </w:r>
          </w:p>
        </w:tc>
        <w:tc>
          <w:tcPr>
            <w:tcW w:type="dxa" w:w="3168"/>
            <w:vAlign w:val="top"/>
            <w:shd w:fill="F9F2F2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Labrador puppy walking gently on leash during safe exercise</w:t>
            </w:r>
          </w:p>
        </w:tc>
        <w:tc>
          <w:tcPr>
            <w:tcW w:type="dxa" w:w="3024"/>
            <w:vAlign w:val="top"/>
            <w:shd w:fill="F9F2F2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Puppy exercise should build confidence without overloading growing joints.</w:t>
            </w:r>
          </w:p>
        </w:tc>
        <w:tc>
          <w:tcPr>
            <w:tcW w:type="dxa" w:w="2304"/>
            <w:vAlign w:val="top"/>
            <w:shd w:fill="F9F2F2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width: 1200; height: 800; style: bw-red-editorial; role: article-cover; format: webp; loading: lazy except featured/hero</w:t>
            </w:r>
          </w:p>
        </w:tc>
      </w:tr>
      <w:tr>
        <w:tc>
          <w:tcPr>
            <w:tcW w:type="dxa" w:w="403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7</w:t>
            </w:r>
          </w:p>
        </w:tc>
        <w:tc>
          <w:tcPr>
            <w:tcW w:type="dxa" w:w="93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Puppy Care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Labrador Puppy Socialization: People, Sounds, Homes, and Other Pets</w:t>
            </w:r>
          </w:p>
        </w:tc>
        <w:tc>
          <w:tcPr>
            <w:tcW w:type="dxa" w:w="194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labrador-puppy-socialization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/images/articles/puppy-care/labrador-puppy-socialization/cover.webp</w:t>
            </w:r>
          </w:p>
        </w:tc>
        <w:tc>
          <w:tcPr>
            <w:tcW w:type="dxa" w:w="93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cover.webp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Labrador puppy calmly socializing with a family member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Early socialization helps Labradors become confident, friendly family companions.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width: 1200; height: 800; style: bw-red-editorial; role: article-cover; format: webp; loading: lazy except featured/hero</w:t>
            </w:r>
          </w:p>
        </w:tc>
      </w:tr>
      <w:tr>
        <w:tc>
          <w:tcPr>
            <w:tcW w:type="dxa" w:w="403"/>
            <w:vAlign w:val="top"/>
            <w:shd w:fill="F9F2F2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8</w:t>
            </w:r>
          </w:p>
        </w:tc>
        <w:tc>
          <w:tcPr>
            <w:tcW w:type="dxa" w:w="936"/>
            <w:vAlign w:val="top"/>
            <w:shd w:fill="F9F2F2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Puppy Care</w:t>
            </w:r>
          </w:p>
        </w:tc>
        <w:tc>
          <w:tcPr>
            <w:tcW w:type="dxa" w:w="2592"/>
            <w:vAlign w:val="top"/>
            <w:shd w:fill="F9F2F2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What to Buy Before Bringing Home a Labrador Puppy</w:t>
            </w:r>
          </w:p>
        </w:tc>
        <w:tc>
          <w:tcPr>
            <w:tcW w:type="dxa" w:w="1944"/>
            <w:vAlign w:val="top"/>
            <w:shd w:fill="F9F2F2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labrador-puppy-essentials-checklist</w:t>
            </w:r>
          </w:p>
        </w:tc>
        <w:tc>
          <w:tcPr>
            <w:tcW w:type="dxa" w:w="3456"/>
            <w:vAlign w:val="top"/>
            <w:shd w:fill="F9F2F2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/images/articles/puppy-care/labrador-puppy-essentials-checklist/cover.webp</w:t>
            </w:r>
          </w:p>
        </w:tc>
        <w:tc>
          <w:tcPr>
            <w:tcW w:type="dxa" w:w="936"/>
            <w:vAlign w:val="top"/>
            <w:shd w:fill="F9F2F2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cover.webp</w:t>
            </w:r>
          </w:p>
        </w:tc>
        <w:tc>
          <w:tcPr>
            <w:tcW w:type="dxa" w:w="3168"/>
            <w:vAlign w:val="top"/>
            <w:shd w:fill="F9F2F2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Labrador puppy beside essential puppy care items</w:t>
            </w:r>
          </w:p>
        </w:tc>
        <w:tc>
          <w:tcPr>
            <w:tcW w:type="dxa" w:w="3024"/>
            <w:vAlign w:val="top"/>
            <w:shd w:fill="F9F2F2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Preparing the right essentials makes the first days with a Labrador puppy smoother.</w:t>
            </w:r>
          </w:p>
        </w:tc>
        <w:tc>
          <w:tcPr>
            <w:tcW w:type="dxa" w:w="2304"/>
            <w:vAlign w:val="top"/>
            <w:shd w:fill="F9F2F2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width: 1200; height: 800; style: bw-red-editorial; role: article-cover; format: webp; loading: lazy except featured/hero</w:t>
            </w:r>
          </w:p>
        </w:tc>
      </w:tr>
      <w:tr>
        <w:tc>
          <w:tcPr>
            <w:tcW w:type="dxa" w:w="403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9</w:t>
            </w:r>
          </w:p>
        </w:tc>
        <w:tc>
          <w:tcPr>
            <w:tcW w:type="dxa" w:w="93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Puppy Care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Labrador Puppy Sleep Routine: Where Should Your Puppy Sleep?</w:t>
            </w:r>
          </w:p>
        </w:tc>
        <w:tc>
          <w:tcPr>
            <w:tcW w:type="dxa" w:w="194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labrador-puppy-sleep-routine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/images/articles/puppy-care/labrador-puppy-sleep-routine/cover.webp</w:t>
            </w:r>
          </w:p>
        </w:tc>
        <w:tc>
          <w:tcPr>
            <w:tcW w:type="dxa" w:w="93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cover.webp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Labrador puppy resting in a soft bed during sleep routine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A predictable sleep routine helps Labrador puppies feel secure at night.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width: 1200; height: 800; style: bw-red-editorial; role: article-cover; format: webp; loading: lazy except featured/hero</w:t>
            </w:r>
          </w:p>
        </w:tc>
      </w:tr>
      <w:tr>
        <w:tc>
          <w:tcPr>
            <w:tcW w:type="dxa" w:w="403"/>
            <w:vAlign w:val="top"/>
            <w:shd w:fill="F9F2F2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10</w:t>
            </w:r>
          </w:p>
        </w:tc>
        <w:tc>
          <w:tcPr>
            <w:tcW w:type="dxa" w:w="936"/>
            <w:vAlign w:val="top"/>
            <w:shd w:fill="F9F2F2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Puppy Care</w:t>
            </w:r>
          </w:p>
        </w:tc>
        <w:tc>
          <w:tcPr>
            <w:tcW w:type="dxa" w:w="2592"/>
            <w:vAlign w:val="top"/>
            <w:shd w:fill="F9F2F2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Common Mistakes New Labrador Puppy Owners Make</w:t>
            </w:r>
          </w:p>
        </w:tc>
        <w:tc>
          <w:tcPr>
            <w:tcW w:type="dxa" w:w="1944"/>
            <w:vAlign w:val="top"/>
            <w:shd w:fill="F9F2F2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common-labrador-puppy-owner-mistakes</w:t>
            </w:r>
          </w:p>
        </w:tc>
        <w:tc>
          <w:tcPr>
            <w:tcW w:type="dxa" w:w="3456"/>
            <w:vAlign w:val="top"/>
            <w:shd w:fill="F9F2F2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/images/articles/puppy-care/common-labrador-puppy-owner-mistakes/cover.webp</w:t>
            </w:r>
          </w:p>
        </w:tc>
        <w:tc>
          <w:tcPr>
            <w:tcW w:type="dxa" w:w="936"/>
            <w:vAlign w:val="top"/>
            <w:shd w:fill="F9F2F2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cover.webp</w:t>
            </w:r>
          </w:p>
        </w:tc>
        <w:tc>
          <w:tcPr>
            <w:tcW w:type="dxa" w:w="3168"/>
            <w:vAlign w:val="top"/>
            <w:shd w:fill="F9F2F2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Labrador puppy beside common puppy care items</w:t>
            </w:r>
          </w:p>
        </w:tc>
        <w:tc>
          <w:tcPr>
            <w:tcW w:type="dxa" w:w="3024"/>
            <w:vAlign w:val="top"/>
            <w:shd w:fill="F9F2F2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Avoiding early mistakes helps raise a healthier, calmer Labrador.</w:t>
            </w:r>
          </w:p>
        </w:tc>
        <w:tc>
          <w:tcPr>
            <w:tcW w:type="dxa" w:w="2304"/>
            <w:vAlign w:val="top"/>
            <w:shd w:fill="F9F2F2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width: 1200; height: 800; style: bw-red-editorial; role: article-cover; format: webp; loading: lazy except featured/hero</w:t>
            </w:r>
          </w:p>
        </w:tc>
      </w:tr>
      <w:tr>
        <w:tc>
          <w:tcPr>
            <w:tcW w:type="dxa" w:w="403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11</w:t>
            </w:r>
          </w:p>
        </w:tc>
        <w:tc>
          <w:tcPr>
            <w:tcW w:type="dxa" w:w="93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Puppy Care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How to Introduce Grooming to a Labrador Puppy</w:t>
            </w:r>
          </w:p>
        </w:tc>
        <w:tc>
          <w:tcPr>
            <w:tcW w:type="dxa" w:w="194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introduce-grooming-to-labrador-puppy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/images/articles/puppy-care/introduce-grooming-to-labrador-puppy/cover.webp</w:t>
            </w:r>
          </w:p>
        </w:tc>
        <w:tc>
          <w:tcPr>
            <w:tcW w:type="dxa" w:w="93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cover.webp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Labrador puppy being gently brushed for early grooming routine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Introducing grooming early helps Labrador puppies accept brushing, bathing, and handling.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width: 1200; height: 800; style: bw-red-editorial; role: article-cover; format: webp; loading: lazy except featured/hero</w:t>
            </w:r>
          </w:p>
        </w:tc>
      </w:tr>
      <w:tr>
        <w:tc>
          <w:tcPr>
            <w:tcW w:type="dxa" w:w="403"/>
            <w:vAlign w:val="top"/>
            <w:shd w:fill="F9F2F2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12</w:t>
            </w:r>
          </w:p>
        </w:tc>
        <w:tc>
          <w:tcPr>
            <w:tcW w:type="dxa" w:w="936"/>
            <w:vAlign w:val="top"/>
            <w:shd w:fill="F9F2F2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Puppy Care</w:t>
            </w:r>
          </w:p>
        </w:tc>
        <w:tc>
          <w:tcPr>
            <w:tcW w:type="dxa" w:w="2592"/>
            <w:vAlign w:val="top"/>
            <w:shd w:fill="F9F2F2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When Does a Labrador Puppy Become an Adult?</w:t>
            </w:r>
          </w:p>
        </w:tc>
        <w:tc>
          <w:tcPr>
            <w:tcW w:type="dxa" w:w="1944"/>
            <w:vAlign w:val="top"/>
            <w:shd w:fill="F9F2F2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when-labrador-puppy-becomes-adult</w:t>
            </w:r>
          </w:p>
        </w:tc>
        <w:tc>
          <w:tcPr>
            <w:tcW w:type="dxa" w:w="3456"/>
            <w:vAlign w:val="top"/>
            <w:shd w:fill="F9F2F2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/images/articles/puppy-care/when-labrador-puppy-becomes-adult/cover.webp</w:t>
            </w:r>
          </w:p>
        </w:tc>
        <w:tc>
          <w:tcPr>
            <w:tcW w:type="dxa" w:w="936"/>
            <w:vAlign w:val="top"/>
            <w:shd w:fill="F9F2F2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cover.webp</w:t>
            </w:r>
          </w:p>
        </w:tc>
        <w:tc>
          <w:tcPr>
            <w:tcW w:type="dxa" w:w="3168"/>
            <w:vAlign w:val="top"/>
            <w:shd w:fill="F9F2F2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Young Labrador standing confidently during transition to adulthood</w:t>
            </w:r>
          </w:p>
        </w:tc>
        <w:tc>
          <w:tcPr>
            <w:tcW w:type="dxa" w:w="3024"/>
            <w:vAlign w:val="top"/>
            <w:shd w:fill="F9F2F2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Understanding maturity helps owners adjust feeding, exercise, and training at the right time.</w:t>
            </w:r>
          </w:p>
        </w:tc>
        <w:tc>
          <w:tcPr>
            <w:tcW w:type="dxa" w:w="2304"/>
            <w:vAlign w:val="top"/>
            <w:shd w:fill="F9F2F2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width: 1200; height: 800; style: bw-red-editorial; role: article-cover; format: webp; loading: lazy except featured/hero</w:t>
            </w:r>
          </w:p>
        </w:tc>
      </w:tr>
      <w:tr>
        <w:tc>
          <w:tcPr>
            <w:tcW w:type="dxa" w:w="403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13</w:t>
            </w:r>
          </w:p>
        </w:tc>
        <w:tc>
          <w:tcPr>
            <w:tcW w:type="dxa" w:w="93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Nutrition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Why Labradors Always Act Hungry</w:t>
            </w:r>
          </w:p>
        </w:tc>
        <w:tc>
          <w:tcPr>
            <w:tcW w:type="dxa" w:w="194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why-labradors-always-act-hungry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/images/articles/nutrition/why-labradors-always-act-hungry/cover.webp</w:t>
            </w:r>
          </w:p>
        </w:tc>
        <w:tc>
          <w:tcPr>
            <w:tcW w:type="dxa" w:w="93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cover.webp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Labrador looking at a measured food bowl during feeding routine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Labradors are naturally food-motivated, so portions and routines matter.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width: 1200; height: 800; style: bw-red-editorial; role: article-cover; format: webp; loading: lazy except featured/hero</w:t>
            </w:r>
          </w:p>
        </w:tc>
      </w:tr>
      <w:tr>
        <w:tc>
          <w:tcPr>
            <w:tcW w:type="dxa" w:w="403"/>
            <w:vAlign w:val="top"/>
            <w:shd w:fill="F9F2F2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14</w:t>
            </w:r>
          </w:p>
        </w:tc>
        <w:tc>
          <w:tcPr>
            <w:tcW w:type="dxa" w:w="936"/>
            <w:vAlign w:val="top"/>
            <w:shd w:fill="F9F2F2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Nutrition</w:t>
            </w:r>
          </w:p>
        </w:tc>
        <w:tc>
          <w:tcPr>
            <w:tcW w:type="dxa" w:w="2592"/>
            <w:vAlign w:val="top"/>
            <w:shd w:fill="F9F2F2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Complete Labrador Feeding Guide for Sri Lankan Owners</w:t>
            </w:r>
          </w:p>
        </w:tc>
        <w:tc>
          <w:tcPr>
            <w:tcW w:type="dxa" w:w="1944"/>
            <w:vAlign w:val="top"/>
            <w:shd w:fill="F9F2F2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complete-labrador-feeding-guide-sri-lanka</w:t>
            </w:r>
          </w:p>
        </w:tc>
        <w:tc>
          <w:tcPr>
            <w:tcW w:type="dxa" w:w="3456"/>
            <w:vAlign w:val="top"/>
            <w:shd w:fill="F9F2F2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/images/articles/nutrition/complete-labrador-feeding-guide-sri-lanka/cover.webp</w:t>
            </w:r>
          </w:p>
        </w:tc>
        <w:tc>
          <w:tcPr>
            <w:tcW w:type="dxa" w:w="936"/>
            <w:vAlign w:val="top"/>
            <w:shd w:fill="F9F2F2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cover.webp</w:t>
            </w:r>
          </w:p>
        </w:tc>
        <w:tc>
          <w:tcPr>
            <w:tcW w:type="dxa" w:w="3168"/>
            <w:vAlign w:val="top"/>
            <w:shd w:fill="F9F2F2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Adult Labrador beside a structured feeding station</w:t>
            </w:r>
          </w:p>
        </w:tc>
        <w:tc>
          <w:tcPr>
            <w:tcW w:type="dxa" w:w="3024"/>
            <w:vAlign w:val="top"/>
            <w:shd w:fill="F9F2F2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Feeding a Labrador well means balancing appetite, portions, activity, and body condition.</w:t>
            </w:r>
          </w:p>
        </w:tc>
        <w:tc>
          <w:tcPr>
            <w:tcW w:type="dxa" w:w="2304"/>
            <w:vAlign w:val="top"/>
            <w:shd w:fill="F9F2F2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width: 1200; height: 800; style: bw-red-editorial; role: article-cover; format: webp; loading: lazy except featured/hero</w:t>
            </w:r>
          </w:p>
        </w:tc>
      </w:tr>
      <w:tr>
        <w:tc>
          <w:tcPr>
            <w:tcW w:type="dxa" w:w="403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15</w:t>
            </w:r>
          </w:p>
        </w:tc>
        <w:tc>
          <w:tcPr>
            <w:tcW w:type="dxa" w:w="93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Nutrition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How Much Food Should a Labrador Eat Per Day?</w:t>
            </w:r>
          </w:p>
        </w:tc>
        <w:tc>
          <w:tcPr>
            <w:tcW w:type="dxa" w:w="194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how-much-food-should-labrador-eat-per-day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/images/articles/nutrition/how-much-food-should-labrador-eat-per-day/cover.webp</w:t>
            </w:r>
          </w:p>
        </w:tc>
        <w:tc>
          <w:tcPr>
            <w:tcW w:type="dxa" w:w="93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cover.webp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Labrador waiting calmly beside measured daily food portion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Measuring food helps prevent accidental overfeeding in Labrador homes.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width: 1200; height: 800; style: bw-red-editorial; role: article-cover; format: webp; loading: lazy except featured/hero</w:t>
            </w:r>
          </w:p>
        </w:tc>
      </w:tr>
      <w:tr>
        <w:tc>
          <w:tcPr>
            <w:tcW w:type="dxa" w:w="403"/>
            <w:vAlign w:val="top"/>
            <w:shd w:fill="F9F2F2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16</w:t>
            </w:r>
          </w:p>
        </w:tc>
        <w:tc>
          <w:tcPr>
            <w:tcW w:type="dxa" w:w="936"/>
            <w:vAlign w:val="top"/>
            <w:shd w:fill="F9F2F2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Nutrition</w:t>
            </w:r>
          </w:p>
        </w:tc>
        <w:tc>
          <w:tcPr>
            <w:tcW w:type="dxa" w:w="2592"/>
            <w:vAlign w:val="top"/>
            <w:shd w:fill="F9F2F2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Is Your Labrador Overweight? Simple Signs Owners Miss</w:t>
            </w:r>
          </w:p>
        </w:tc>
        <w:tc>
          <w:tcPr>
            <w:tcW w:type="dxa" w:w="1944"/>
            <w:vAlign w:val="top"/>
            <w:shd w:fill="F9F2F2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is-your-labrador-overweight</w:t>
            </w:r>
          </w:p>
        </w:tc>
        <w:tc>
          <w:tcPr>
            <w:tcW w:type="dxa" w:w="3456"/>
            <w:vAlign w:val="top"/>
            <w:shd w:fill="F9F2F2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/images/articles/nutrition/is-your-labrador-overweight/cover.webp</w:t>
            </w:r>
          </w:p>
        </w:tc>
        <w:tc>
          <w:tcPr>
            <w:tcW w:type="dxa" w:w="936"/>
            <w:vAlign w:val="top"/>
            <w:shd w:fill="F9F2F2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cover.webp</w:t>
            </w:r>
          </w:p>
        </w:tc>
        <w:tc>
          <w:tcPr>
            <w:tcW w:type="dxa" w:w="3168"/>
            <w:vAlign w:val="top"/>
            <w:shd w:fill="F9F2F2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Adult Labrador standing in side profile for body condition check</w:t>
            </w:r>
          </w:p>
        </w:tc>
        <w:tc>
          <w:tcPr>
            <w:tcW w:type="dxa" w:w="3024"/>
            <w:vAlign w:val="top"/>
            <w:shd w:fill="F9F2F2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Body condition is often more useful than weight alone when assessing a Labrador.</w:t>
            </w:r>
          </w:p>
        </w:tc>
        <w:tc>
          <w:tcPr>
            <w:tcW w:type="dxa" w:w="2304"/>
            <w:vAlign w:val="top"/>
            <w:shd w:fill="F9F2F2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width: 1200; height: 800; style: bw-red-editorial; role: article-cover; format: webp; loading: lazy except featured/hero</w:t>
            </w:r>
          </w:p>
        </w:tc>
      </w:tr>
      <w:tr>
        <w:tc>
          <w:tcPr>
            <w:tcW w:type="dxa" w:w="403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17</w:t>
            </w:r>
          </w:p>
        </w:tc>
        <w:tc>
          <w:tcPr>
            <w:tcW w:type="dxa" w:w="93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Nutrition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Why a Chubby Labrador Is Not Always a Healthy Labrador</w:t>
            </w:r>
          </w:p>
        </w:tc>
        <w:tc>
          <w:tcPr>
            <w:tcW w:type="dxa" w:w="194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chubby-labrador-not-always-healthy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/images/articles/nutrition/chubby-labrador-not-always-healthy/cover.webp</w:t>
            </w:r>
          </w:p>
        </w:tc>
        <w:tc>
          <w:tcPr>
            <w:tcW w:type="dxa" w:w="93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cover.webp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Slightly overweight Labrador sitting calmly for weight awareness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A chubby Labrador may look cute, but extra weight can affect long-term health.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width: 1200; height: 800; style: bw-red-editorial; role: article-cover; format: webp; loading: lazy except featured/hero</w:t>
            </w:r>
          </w:p>
        </w:tc>
      </w:tr>
      <w:tr>
        <w:tc>
          <w:tcPr>
            <w:tcW w:type="dxa" w:w="403"/>
            <w:vAlign w:val="top"/>
            <w:shd w:fill="F9F2F2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18</w:t>
            </w:r>
          </w:p>
        </w:tc>
        <w:tc>
          <w:tcPr>
            <w:tcW w:type="dxa" w:w="936"/>
            <w:vAlign w:val="top"/>
            <w:shd w:fill="F9F2F2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Nutrition</w:t>
            </w:r>
          </w:p>
        </w:tc>
        <w:tc>
          <w:tcPr>
            <w:tcW w:type="dxa" w:w="2592"/>
            <w:vAlign w:val="top"/>
            <w:shd w:fill="F9F2F2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Can Labradors Eat Rice? A Practical Sri Lankan Feeding Guide</w:t>
            </w:r>
          </w:p>
        </w:tc>
        <w:tc>
          <w:tcPr>
            <w:tcW w:type="dxa" w:w="1944"/>
            <w:vAlign w:val="top"/>
            <w:shd w:fill="F9F2F2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can-labradors-eat-rice-sri-lanka</w:t>
            </w:r>
          </w:p>
        </w:tc>
        <w:tc>
          <w:tcPr>
            <w:tcW w:type="dxa" w:w="3456"/>
            <w:vAlign w:val="top"/>
            <w:shd w:fill="F9F2F2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/images/articles/nutrition/can-labradors-eat-rice-sri-lanka/cover.webp</w:t>
            </w:r>
          </w:p>
        </w:tc>
        <w:tc>
          <w:tcPr>
            <w:tcW w:type="dxa" w:w="936"/>
            <w:vAlign w:val="top"/>
            <w:shd w:fill="F9F2F2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cover.webp</w:t>
            </w:r>
          </w:p>
        </w:tc>
        <w:tc>
          <w:tcPr>
            <w:tcW w:type="dxa" w:w="3168"/>
            <w:vAlign w:val="top"/>
            <w:shd w:fill="F9F2F2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Labrador beside a bowl representing home feeding with rice</w:t>
            </w:r>
          </w:p>
        </w:tc>
        <w:tc>
          <w:tcPr>
            <w:tcW w:type="dxa" w:w="3024"/>
            <w:vAlign w:val="top"/>
            <w:shd w:fill="F9F2F2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Sri Lankan home feeding habits should be balanced with complete nutrition awareness.</w:t>
            </w:r>
          </w:p>
        </w:tc>
        <w:tc>
          <w:tcPr>
            <w:tcW w:type="dxa" w:w="2304"/>
            <w:vAlign w:val="top"/>
            <w:shd w:fill="F9F2F2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width: 1200; height: 800; style: bw-red-editorial; role: article-cover; format: webp; loading: lazy except featured/hero</w:t>
            </w:r>
          </w:p>
        </w:tc>
      </w:tr>
      <w:tr>
        <w:tc>
          <w:tcPr>
            <w:tcW w:type="dxa" w:w="403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19</w:t>
            </w:r>
          </w:p>
        </w:tc>
        <w:tc>
          <w:tcPr>
            <w:tcW w:type="dxa" w:w="93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Nutrition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Homemade Food vs Complete Dog Food for Labradors</w:t>
            </w:r>
          </w:p>
        </w:tc>
        <w:tc>
          <w:tcPr>
            <w:tcW w:type="dxa" w:w="194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homemade-food-vs-complete-dog-food-labradors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/images/articles/nutrition/homemade-food-vs-complete-dog-food-labradors/cover.webp</w:t>
            </w:r>
          </w:p>
        </w:tc>
        <w:tc>
          <w:tcPr>
            <w:tcW w:type="dxa" w:w="93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cover.webp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Labrador between homemade food and complete dog food bowls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Understanding the difference helps owners make more structured feeding decisions.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width: 1200; height: 800; style: bw-red-editorial; role: article-cover; format: webp; loading: lazy except featured/hero</w:t>
            </w:r>
          </w:p>
        </w:tc>
      </w:tr>
      <w:tr>
        <w:tc>
          <w:tcPr>
            <w:tcW w:type="dxa" w:w="403"/>
            <w:vAlign w:val="top"/>
            <w:shd w:fill="F9F2F2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20</w:t>
            </w:r>
          </w:p>
        </w:tc>
        <w:tc>
          <w:tcPr>
            <w:tcW w:type="dxa" w:w="936"/>
            <w:vAlign w:val="top"/>
            <w:shd w:fill="F9F2F2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Nutrition</w:t>
            </w:r>
          </w:p>
        </w:tc>
        <w:tc>
          <w:tcPr>
            <w:tcW w:type="dxa" w:w="2592"/>
            <w:vAlign w:val="top"/>
            <w:shd w:fill="F9F2F2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Treats, Snacks, and Family Feeding: Why Labradors Gain Weight at Home</w:t>
            </w:r>
          </w:p>
        </w:tc>
        <w:tc>
          <w:tcPr>
            <w:tcW w:type="dxa" w:w="1944"/>
            <w:vAlign w:val="top"/>
            <w:shd w:fill="F9F2F2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treats-snacks-family-feeding-labradors</w:t>
            </w:r>
          </w:p>
        </w:tc>
        <w:tc>
          <w:tcPr>
            <w:tcW w:type="dxa" w:w="3456"/>
            <w:vAlign w:val="top"/>
            <w:shd w:fill="F9F2F2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/images/articles/nutrition/treats-snacks-family-feeding-labradors/cover.webp</w:t>
            </w:r>
          </w:p>
        </w:tc>
        <w:tc>
          <w:tcPr>
            <w:tcW w:type="dxa" w:w="936"/>
            <w:vAlign w:val="top"/>
            <w:shd w:fill="F9F2F2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cover.webp</w:t>
            </w:r>
          </w:p>
        </w:tc>
        <w:tc>
          <w:tcPr>
            <w:tcW w:type="dxa" w:w="3168"/>
            <w:vAlign w:val="top"/>
            <w:shd w:fill="F9F2F2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Labrador receiving treats from family members</w:t>
            </w:r>
          </w:p>
        </w:tc>
        <w:tc>
          <w:tcPr>
            <w:tcW w:type="dxa" w:w="3024"/>
            <w:vAlign w:val="top"/>
            <w:shd w:fill="F9F2F2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Small treats from many people can quickly affect a Labrador’s weight.</w:t>
            </w:r>
          </w:p>
        </w:tc>
        <w:tc>
          <w:tcPr>
            <w:tcW w:type="dxa" w:w="2304"/>
            <w:vAlign w:val="top"/>
            <w:shd w:fill="F9F2F2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width: 1200; height: 800; style: bw-red-editorial; role: article-cover; format: webp; loading: lazy except featured/hero</w:t>
            </w:r>
          </w:p>
        </w:tc>
      </w:tr>
      <w:tr>
        <w:tc>
          <w:tcPr>
            <w:tcW w:type="dxa" w:w="403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21</w:t>
            </w:r>
          </w:p>
        </w:tc>
        <w:tc>
          <w:tcPr>
            <w:tcW w:type="dxa" w:w="93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Nutrition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Royal Canin Labrador Food: What Makes Breed-Specific Nutrition Different?</w:t>
            </w:r>
          </w:p>
        </w:tc>
        <w:tc>
          <w:tcPr>
            <w:tcW w:type="dxa" w:w="194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royal-canin-labrador-breed-specific-nutrition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/images/articles/nutrition/royal-canin-labrador-breed-specific-nutrition/cover.webp</w:t>
            </w:r>
          </w:p>
        </w:tc>
        <w:tc>
          <w:tcPr>
            <w:tcW w:type="dxa" w:w="93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cover.webp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Labrador beside a premium structured feeding setup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Breed-specific nutrition can support structured feeding for Labrador needs.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width: 1200; height: 800; style: bw-red-editorial; role: article-cover; format: webp; loading: lazy except featured/hero</w:t>
            </w:r>
          </w:p>
        </w:tc>
      </w:tr>
      <w:tr>
        <w:tc>
          <w:tcPr>
            <w:tcW w:type="dxa" w:w="403"/>
            <w:vAlign w:val="top"/>
            <w:shd w:fill="F9F2F2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22</w:t>
            </w:r>
          </w:p>
        </w:tc>
        <w:tc>
          <w:tcPr>
            <w:tcW w:type="dxa" w:w="936"/>
            <w:vAlign w:val="top"/>
            <w:shd w:fill="F9F2F2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Nutrition</w:t>
            </w:r>
          </w:p>
        </w:tc>
        <w:tc>
          <w:tcPr>
            <w:tcW w:type="dxa" w:w="2592"/>
            <w:vAlign w:val="top"/>
            <w:shd w:fill="F9F2F2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How to Change Your Labrador’s Food Without Upsetting Their Stomach</w:t>
            </w:r>
          </w:p>
        </w:tc>
        <w:tc>
          <w:tcPr>
            <w:tcW w:type="dxa" w:w="1944"/>
            <w:vAlign w:val="top"/>
            <w:shd w:fill="F9F2F2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change-labrador-food-safely</w:t>
            </w:r>
          </w:p>
        </w:tc>
        <w:tc>
          <w:tcPr>
            <w:tcW w:type="dxa" w:w="3456"/>
            <w:vAlign w:val="top"/>
            <w:shd w:fill="F9F2F2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/images/articles/nutrition/change-labrador-food-safely/cover.webp</w:t>
            </w:r>
          </w:p>
        </w:tc>
        <w:tc>
          <w:tcPr>
            <w:tcW w:type="dxa" w:w="936"/>
            <w:vAlign w:val="top"/>
            <w:shd w:fill="F9F2F2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cover.webp</w:t>
            </w:r>
          </w:p>
        </w:tc>
        <w:tc>
          <w:tcPr>
            <w:tcW w:type="dxa" w:w="3168"/>
            <w:vAlign w:val="top"/>
            <w:shd w:fill="F9F2F2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Labrador beside two bowls during gradual food transition</w:t>
            </w:r>
          </w:p>
        </w:tc>
        <w:tc>
          <w:tcPr>
            <w:tcW w:type="dxa" w:w="3024"/>
            <w:vAlign w:val="top"/>
            <w:shd w:fill="F9F2F2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Changing food gradually helps protect a Labrador’s digestion.</w:t>
            </w:r>
          </w:p>
        </w:tc>
        <w:tc>
          <w:tcPr>
            <w:tcW w:type="dxa" w:w="2304"/>
            <w:vAlign w:val="top"/>
            <w:shd w:fill="F9F2F2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width: 1200; height: 800; style: bw-red-editorial; role: article-cover; format: webp; loading: lazy except featured/hero</w:t>
            </w:r>
          </w:p>
        </w:tc>
      </w:tr>
      <w:tr>
        <w:tc>
          <w:tcPr>
            <w:tcW w:type="dxa" w:w="403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23</w:t>
            </w:r>
          </w:p>
        </w:tc>
        <w:tc>
          <w:tcPr>
            <w:tcW w:type="dxa" w:w="93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Nutrition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Feeding a Labrador Puppy vs Adult Labrador: What Changes?</w:t>
            </w:r>
          </w:p>
        </w:tc>
        <w:tc>
          <w:tcPr>
            <w:tcW w:type="dxa" w:w="194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feeding-labrador-puppy-vs-adult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/images/articles/nutrition/feeding-labrador-puppy-vs-adult/cover.webp</w:t>
            </w:r>
          </w:p>
        </w:tc>
        <w:tc>
          <w:tcPr>
            <w:tcW w:type="dxa" w:w="93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cover.webp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Labrador puppy and adult Labrador beside feeding bowls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Puppy and adult Labradors need different feeding routines and nutrient support.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width: 1200; height: 800; style: bw-red-editorial; role: article-cover; format: webp; loading: lazy except featured/hero</w:t>
            </w:r>
          </w:p>
        </w:tc>
      </w:tr>
      <w:tr>
        <w:tc>
          <w:tcPr>
            <w:tcW w:type="dxa" w:w="403"/>
            <w:vAlign w:val="top"/>
            <w:shd w:fill="F9F2F2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24</w:t>
            </w:r>
          </w:p>
        </w:tc>
        <w:tc>
          <w:tcPr>
            <w:tcW w:type="dxa" w:w="936"/>
            <w:vAlign w:val="top"/>
            <w:shd w:fill="F9F2F2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Nutrition</w:t>
            </w:r>
          </w:p>
        </w:tc>
        <w:tc>
          <w:tcPr>
            <w:tcW w:type="dxa" w:w="2592"/>
            <w:vAlign w:val="top"/>
            <w:shd w:fill="F9F2F2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Feeding Mistakes That Make Labradors Gain Weight Fast</w:t>
            </w:r>
          </w:p>
        </w:tc>
        <w:tc>
          <w:tcPr>
            <w:tcW w:type="dxa" w:w="1944"/>
            <w:vAlign w:val="top"/>
            <w:shd w:fill="F9F2F2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feeding-mistakes-labradors-gain-weight</w:t>
            </w:r>
          </w:p>
        </w:tc>
        <w:tc>
          <w:tcPr>
            <w:tcW w:type="dxa" w:w="3456"/>
            <w:vAlign w:val="top"/>
            <w:shd w:fill="F9F2F2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/images/articles/nutrition/feeding-mistakes-labradors-gain-weight/cover.webp</w:t>
            </w:r>
          </w:p>
        </w:tc>
        <w:tc>
          <w:tcPr>
            <w:tcW w:type="dxa" w:w="936"/>
            <w:vAlign w:val="top"/>
            <w:shd w:fill="F9F2F2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cover.webp</w:t>
            </w:r>
          </w:p>
        </w:tc>
        <w:tc>
          <w:tcPr>
            <w:tcW w:type="dxa" w:w="3168"/>
            <w:vAlign w:val="top"/>
            <w:shd w:fill="F9F2F2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Labrador beside an overfilled food bowl for feeding mistake awareness</w:t>
            </w:r>
          </w:p>
        </w:tc>
        <w:tc>
          <w:tcPr>
            <w:tcW w:type="dxa" w:w="3024"/>
            <w:vAlign w:val="top"/>
            <w:shd w:fill="F9F2F2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Overfeeding, treats, and poor portion control can quickly lead to Labrador weight gain.</w:t>
            </w:r>
          </w:p>
        </w:tc>
        <w:tc>
          <w:tcPr>
            <w:tcW w:type="dxa" w:w="2304"/>
            <w:vAlign w:val="top"/>
            <w:shd w:fill="F9F2F2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width: 1200; height: 800; style: bw-red-editorial; role: article-cover; format: webp; loading: lazy except featured/hero</w:t>
            </w:r>
          </w:p>
        </w:tc>
      </w:tr>
      <w:tr>
        <w:tc>
          <w:tcPr>
            <w:tcW w:type="dxa" w:w="403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25</w:t>
            </w:r>
          </w:p>
        </w:tc>
        <w:tc>
          <w:tcPr>
            <w:tcW w:type="dxa" w:w="93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Breed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What Makes a Labrador Retriever Different From Other Dogs?</w:t>
            </w:r>
          </w:p>
        </w:tc>
        <w:tc>
          <w:tcPr>
            <w:tcW w:type="dxa" w:w="194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what-makes-labrador-retriever-different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/images/articles/breed/what-makes-labrador-retriever-different/cover.webp</w:t>
            </w:r>
          </w:p>
        </w:tc>
        <w:tc>
          <w:tcPr>
            <w:tcW w:type="dxa" w:w="93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cover.webp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Adult Labrador standing in profile showing breed structure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Understanding the Labrador as a breed helps explain their care needs.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width: 1200; height: 800; style: bw-red-editorial; role: article-cover; format: webp; loading: lazy except featured/hero</w:t>
            </w:r>
          </w:p>
        </w:tc>
      </w:tr>
      <w:tr>
        <w:tc>
          <w:tcPr>
            <w:tcW w:type="dxa" w:w="403"/>
            <w:vAlign w:val="top"/>
            <w:shd w:fill="F9F2F2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26</w:t>
            </w:r>
          </w:p>
        </w:tc>
        <w:tc>
          <w:tcPr>
            <w:tcW w:type="dxa" w:w="936"/>
            <w:vAlign w:val="top"/>
            <w:shd w:fill="F9F2F2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Breed</w:t>
            </w:r>
          </w:p>
        </w:tc>
        <w:tc>
          <w:tcPr>
            <w:tcW w:type="dxa" w:w="2592"/>
            <w:vAlign w:val="top"/>
            <w:shd w:fill="F9F2F2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Labrador Temperament Explained: Friendly, Intelligent, and Food-Loving</w:t>
            </w:r>
          </w:p>
        </w:tc>
        <w:tc>
          <w:tcPr>
            <w:tcW w:type="dxa" w:w="1944"/>
            <w:vAlign w:val="top"/>
            <w:shd w:fill="F9F2F2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labrador-temperament-explained</w:t>
            </w:r>
          </w:p>
        </w:tc>
        <w:tc>
          <w:tcPr>
            <w:tcW w:type="dxa" w:w="3456"/>
            <w:vAlign w:val="top"/>
            <w:shd w:fill="F9F2F2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/images/articles/breed/labrador-temperament-explained/cover.webp</w:t>
            </w:r>
          </w:p>
        </w:tc>
        <w:tc>
          <w:tcPr>
            <w:tcW w:type="dxa" w:w="936"/>
            <w:vAlign w:val="top"/>
            <w:shd w:fill="F9F2F2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cover.webp</w:t>
            </w:r>
          </w:p>
        </w:tc>
        <w:tc>
          <w:tcPr>
            <w:tcW w:type="dxa" w:w="3168"/>
            <w:vAlign w:val="top"/>
            <w:shd w:fill="F9F2F2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Friendly Labrador looking attentively with intelligent expression</w:t>
            </w:r>
          </w:p>
        </w:tc>
        <w:tc>
          <w:tcPr>
            <w:tcW w:type="dxa" w:w="3024"/>
            <w:vAlign w:val="top"/>
            <w:shd w:fill="F9F2F2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Labradors are known for their friendly, eager, and people-focused temperament.</w:t>
            </w:r>
          </w:p>
        </w:tc>
        <w:tc>
          <w:tcPr>
            <w:tcW w:type="dxa" w:w="2304"/>
            <w:vAlign w:val="top"/>
            <w:shd w:fill="F9F2F2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width: 1200; height: 800; style: bw-red-editorial; role: article-cover; format: webp; loading: lazy except featured/hero</w:t>
            </w:r>
          </w:p>
        </w:tc>
      </w:tr>
      <w:tr>
        <w:tc>
          <w:tcPr>
            <w:tcW w:type="dxa" w:w="403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27</w:t>
            </w:r>
          </w:p>
        </w:tc>
        <w:tc>
          <w:tcPr>
            <w:tcW w:type="dxa" w:w="93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Breed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Are Labradors Good Family Dogs for Sri Lankan Homes?</w:t>
            </w:r>
          </w:p>
        </w:tc>
        <w:tc>
          <w:tcPr>
            <w:tcW w:type="dxa" w:w="194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labradors-good-family-dogs-sri-lanka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/images/articles/breed/labradors-good-family-dogs-sri-lanka/cover.webp</w:t>
            </w:r>
          </w:p>
        </w:tc>
        <w:tc>
          <w:tcPr>
            <w:tcW w:type="dxa" w:w="93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cover.webp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Labrador sitting calmly in a family home setting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Labradors can be excellent family dogs when their energy, training, and feeding are managed.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width: 1200; height: 800; style: bw-red-editorial; role: article-cover; format: webp; loading: lazy except featured/hero</w:t>
            </w:r>
          </w:p>
        </w:tc>
      </w:tr>
      <w:tr>
        <w:tc>
          <w:tcPr>
            <w:tcW w:type="dxa" w:w="403"/>
            <w:vAlign w:val="top"/>
            <w:shd w:fill="F9F2F2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28</w:t>
            </w:r>
          </w:p>
        </w:tc>
        <w:tc>
          <w:tcPr>
            <w:tcW w:type="dxa" w:w="936"/>
            <w:vAlign w:val="top"/>
            <w:shd w:fill="F9F2F2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Breed</w:t>
            </w:r>
          </w:p>
        </w:tc>
        <w:tc>
          <w:tcPr>
            <w:tcW w:type="dxa" w:w="2592"/>
            <w:vAlign w:val="top"/>
            <w:shd w:fill="F9F2F2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The Labrador’s Working History: Why This Breed Loves Activity and Water</w:t>
            </w:r>
          </w:p>
        </w:tc>
        <w:tc>
          <w:tcPr>
            <w:tcW w:type="dxa" w:w="1944"/>
            <w:vAlign w:val="top"/>
            <w:shd w:fill="F9F2F2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labrador-working-history-water-dog</w:t>
            </w:r>
          </w:p>
        </w:tc>
        <w:tc>
          <w:tcPr>
            <w:tcW w:type="dxa" w:w="3456"/>
            <w:vAlign w:val="top"/>
            <w:shd w:fill="F9F2F2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/images/articles/breed/labrador-working-history-water-dog/cover.webp</w:t>
            </w:r>
          </w:p>
        </w:tc>
        <w:tc>
          <w:tcPr>
            <w:tcW w:type="dxa" w:w="936"/>
            <w:vAlign w:val="top"/>
            <w:shd w:fill="F9F2F2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cover.webp</w:t>
            </w:r>
          </w:p>
        </w:tc>
        <w:tc>
          <w:tcPr>
            <w:tcW w:type="dxa" w:w="3168"/>
            <w:vAlign w:val="top"/>
            <w:shd w:fill="F9F2F2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Active Labrador near water showing retriever heritage</w:t>
            </w:r>
          </w:p>
        </w:tc>
        <w:tc>
          <w:tcPr>
            <w:tcW w:type="dxa" w:w="3024"/>
            <w:vAlign w:val="top"/>
            <w:shd w:fill="F9F2F2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The Labrador’s working history explains its love of activity, water, and people.</w:t>
            </w:r>
          </w:p>
        </w:tc>
        <w:tc>
          <w:tcPr>
            <w:tcW w:type="dxa" w:w="2304"/>
            <w:vAlign w:val="top"/>
            <w:shd w:fill="F9F2F2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width: 1200; height: 800; style: bw-red-editorial; role: article-cover; format: webp; loading: lazy except featured/hero</w:t>
            </w:r>
          </w:p>
        </w:tc>
      </w:tr>
      <w:tr>
        <w:tc>
          <w:tcPr>
            <w:tcW w:type="dxa" w:w="403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29</w:t>
            </w:r>
          </w:p>
        </w:tc>
        <w:tc>
          <w:tcPr>
            <w:tcW w:type="dxa" w:w="93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Breed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Labrador Colors Explained: Yellow, Black, and Chocolate Labradors</w:t>
            </w:r>
          </w:p>
        </w:tc>
        <w:tc>
          <w:tcPr>
            <w:tcW w:type="dxa" w:w="194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labrador-colors-yellow-black-chocolate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/images/articles/breed/labrador-colors-yellow-black-chocolate/cover.webp</w:t>
            </w:r>
          </w:p>
        </w:tc>
        <w:tc>
          <w:tcPr>
            <w:tcW w:type="dxa" w:w="93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cover.webp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Yellow black and chocolate Labradors shown together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Labrador colors may differ, but breed care needs remain deeply connected.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width: 1200; height: 800; style: bw-red-editorial; role: article-cover; format: webp; loading: lazy except featured/hero</w:t>
            </w:r>
          </w:p>
        </w:tc>
      </w:tr>
      <w:tr>
        <w:tc>
          <w:tcPr>
            <w:tcW w:type="dxa" w:w="403"/>
            <w:vAlign w:val="top"/>
            <w:shd w:fill="F9F2F2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30</w:t>
            </w:r>
          </w:p>
        </w:tc>
        <w:tc>
          <w:tcPr>
            <w:tcW w:type="dxa" w:w="936"/>
            <w:vAlign w:val="top"/>
            <w:shd w:fill="F9F2F2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Breed</w:t>
            </w:r>
          </w:p>
        </w:tc>
        <w:tc>
          <w:tcPr>
            <w:tcW w:type="dxa" w:w="2592"/>
            <w:vAlign w:val="top"/>
            <w:shd w:fill="F9F2F2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Male vs Female Labrador: What Should Sri Lankan Families Know?</w:t>
            </w:r>
          </w:p>
        </w:tc>
        <w:tc>
          <w:tcPr>
            <w:tcW w:type="dxa" w:w="1944"/>
            <w:vAlign w:val="top"/>
            <w:shd w:fill="F9F2F2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male-vs-female-labrador</w:t>
            </w:r>
          </w:p>
        </w:tc>
        <w:tc>
          <w:tcPr>
            <w:tcW w:type="dxa" w:w="3456"/>
            <w:vAlign w:val="top"/>
            <w:shd w:fill="F9F2F2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/images/articles/breed/male-vs-female-labrador/cover.webp</w:t>
            </w:r>
          </w:p>
        </w:tc>
        <w:tc>
          <w:tcPr>
            <w:tcW w:type="dxa" w:w="936"/>
            <w:vAlign w:val="top"/>
            <w:shd w:fill="F9F2F2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cover.webp</w:t>
            </w:r>
          </w:p>
        </w:tc>
        <w:tc>
          <w:tcPr>
            <w:tcW w:type="dxa" w:w="3168"/>
            <w:vAlign w:val="top"/>
            <w:shd w:fill="F9F2F2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Two adult Labradors sitting side by side for male and female comparison</w:t>
            </w:r>
          </w:p>
        </w:tc>
        <w:tc>
          <w:tcPr>
            <w:tcW w:type="dxa" w:w="3024"/>
            <w:vAlign w:val="top"/>
            <w:shd w:fill="F9F2F2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Choosing male or female should be based on lifestyle, training, and long-term care expectations.</w:t>
            </w:r>
          </w:p>
        </w:tc>
        <w:tc>
          <w:tcPr>
            <w:tcW w:type="dxa" w:w="2304"/>
            <w:vAlign w:val="top"/>
            <w:shd w:fill="F9F2F2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width: 1200; height: 800; style: bw-red-editorial; role: article-cover; format: webp; loading: lazy except featured/hero</w:t>
            </w:r>
          </w:p>
        </w:tc>
      </w:tr>
      <w:tr>
        <w:tc>
          <w:tcPr>
            <w:tcW w:type="dxa" w:w="403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31</w:t>
            </w:r>
          </w:p>
        </w:tc>
        <w:tc>
          <w:tcPr>
            <w:tcW w:type="dxa" w:w="93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Breed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Is a Labrador Right for a First-Time Dog Owner?</w:t>
            </w:r>
          </w:p>
        </w:tc>
        <w:tc>
          <w:tcPr>
            <w:tcW w:type="dxa" w:w="194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labrador-first-time-owner-guide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/images/articles/breed/labrador-first-time-owner-guide/cover.webp</w:t>
            </w:r>
          </w:p>
        </w:tc>
        <w:tc>
          <w:tcPr>
            <w:tcW w:type="dxa" w:w="93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cover.webp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Labrador sitting beside a new owner holding a leash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Labradors are loving dogs, but first-time owners must understand their energy and food motivation.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width: 1200; height: 800; style: bw-red-editorial; role: article-cover; format: webp; loading: lazy except featured/hero</w:t>
            </w:r>
          </w:p>
        </w:tc>
      </w:tr>
      <w:tr>
        <w:tc>
          <w:tcPr>
            <w:tcW w:type="dxa" w:w="403"/>
            <w:vAlign w:val="top"/>
            <w:shd w:fill="F9F2F2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32</w:t>
            </w:r>
          </w:p>
        </w:tc>
        <w:tc>
          <w:tcPr>
            <w:tcW w:type="dxa" w:w="936"/>
            <w:vAlign w:val="top"/>
            <w:shd w:fill="F9F2F2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Breed</w:t>
            </w:r>
          </w:p>
        </w:tc>
        <w:tc>
          <w:tcPr>
            <w:tcW w:type="dxa" w:w="2592"/>
            <w:vAlign w:val="top"/>
            <w:shd w:fill="F9F2F2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Labrador Body Structure: Why Weight, Exercise, and Joints Matter</w:t>
            </w:r>
          </w:p>
        </w:tc>
        <w:tc>
          <w:tcPr>
            <w:tcW w:type="dxa" w:w="1944"/>
            <w:vAlign w:val="top"/>
            <w:shd w:fill="F9F2F2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labrador-body-structure-weight-exercise-joints</w:t>
            </w:r>
          </w:p>
        </w:tc>
        <w:tc>
          <w:tcPr>
            <w:tcW w:type="dxa" w:w="3456"/>
            <w:vAlign w:val="top"/>
            <w:shd w:fill="F9F2F2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/images/articles/breed/labrador-body-structure-weight-exercise-joints/cover.webp</w:t>
            </w:r>
          </w:p>
        </w:tc>
        <w:tc>
          <w:tcPr>
            <w:tcW w:type="dxa" w:w="936"/>
            <w:vAlign w:val="top"/>
            <w:shd w:fill="F9F2F2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cover.webp</w:t>
            </w:r>
          </w:p>
        </w:tc>
        <w:tc>
          <w:tcPr>
            <w:tcW w:type="dxa" w:w="3168"/>
            <w:vAlign w:val="top"/>
            <w:shd w:fill="F9F2F2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Adult Labrador side profile showing body structure and joint awareness</w:t>
            </w:r>
          </w:p>
        </w:tc>
        <w:tc>
          <w:tcPr>
            <w:tcW w:type="dxa" w:w="3024"/>
            <w:vAlign w:val="top"/>
            <w:shd w:fill="F9F2F2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Labrador body structure makes weight control and exercise habits especially important.</w:t>
            </w:r>
          </w:p>
        </w:tc>
        <w:tc>
          <w:tcPr>
            <w:tcW w:type="dxa" w:w="2304"/>
            <w:vAlign w:val="top"/>
            <w:shd w:fill="F9F2F2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width: 1200; height: 800; style: bw-red-editorial; role: article-cover; format: webp; loading: lazy except featured/hero</w:t>
            </w:r>
          </w:p>
        </w:tc>
      </w:tr>
      <w:tr>
        <w:tc>
          <w:tcPr>
            <w:tcW w:type="dxa" w:w="403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33</w:t>
            </w:r>
          </w:p>
        </w:tc>
        <w:tc>
          <w:tcPr>
            <w:tcW w:type="dxa" w:w="93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Breed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Why Labradors Are Easy to Love but Not Always Easy to Manage</w:t>
            </w:r>
          </w:p>
        </w:tc>
        <w:tc>
          <w:tcPr>
            <w:tcW w:type="dxa" w:w="194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labradors-easy-to-love-hard-to-manage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/images/articles/breed/labradors-easy-to-love-hard-to-manage/cover.webp</w:t>
            </w:r>
          </w:p>
        </w:tc>
        <w:tc>
          <w:tcPr>
            <w:tcW w:type="dxa" w:w="93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cover.webp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Excited Labrador showing friendly but energetic behavior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The same traits that make Labradors lovable can become challenges without structure.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width: 1200; height: 800; style: bw-red-editorial; role: article-cover; format: webp; loading: lazy except featured/hero</w:t>
            </w:r>
          </w:p>
        </w:tc>
      </w:tr>
      <w:tr>
        <w:tc>
          <w:tcPr>
            <w:tcW w:type="dxa" w:w="403"/>
            <w:vAlign w:val="top"/>
            <w:shd w:fill="F9F2F2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34</w:t>
            </w:r>
          </w:p>
        </w:tc>
        <w:tc>
          <w:tcPr>
            <w:tcW w:type="dxa" w:w="936"/>
            <w:vAlign w:val="top"/>
            <w:shd w:fill="F9F2F2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Breed</w:t>
            </w:r>
          </w:p>
        </w:tc>
        <w:tc>
          <w:tcPr>
            <w:tcW w:type="dxa" w:w="2592"/>
            <w:vAlign w:val="top"/>
            <w:shd w:fill="F9F2F2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Labrador Coat and Tail: What the Breed Standard Tells Us About Care</w:t>
            </w:r>
          </w:p>
        </w:tc>
        <w:tc>
          <w:tcPr>
            <w:tcW w:type="dxa" w:w="1944"/>
            <w:vAlign w:val="top"/>
            <w:shd w:fill="F9F2F2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labrador-coat-tail-breed-standard</w:t>
            </w:r>
          </w:p>
        </w:tc>
        <w:tc>
          <w:tcPr>
            <w:tcW w:type="dxa" w:w="3456"/>
            <w:vAlign w:val="top"/>
            <w:shd w:fill="F9F2F2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/images/articles/breed/labrador-coat-tail-breed-standard/cover.webp</w:t>
            </w:r>
          </w:p>
        </w:tc>
        <w:tc>
          <w:tcPr>
            <w:tcW w:type="dxa" w:w="936"/>
            <w:vAlign w:val="top"/>
            <w:shd w:fill="F9F2F2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cover.webp</w:t>
            </w:r>
          </w:p>
        </w:tc>
        <w:tc>
          <w:tcPr>
            <w:tcW w:type="dxa" w:w="3168"/>
            <w:vAlign w:val="top"/>
            <w:shd w:fill="F9F2F2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Labrador showing dense coat and otter-like tail</w:t>
            </w:r>
          </w:p>
        </w:tc>
        <w:tc>
          <w:tcPr>
            <w:tcW w:type="dxa" w:w="3024"/>
            <w:vAlign w:val="top"/>
            <w:shd w:fill="F9F2F2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The Labrador’s coat and tail reflect its working retriever heritage.</w:t>
            </w:r>
          </w:p>
        </w:tc>
        <w:tc>
          <w:tcPr>
            <w:tcW w:type="dxa" w:w="2304"/>
            <w:vAlign w:val="top"/>
            <w:shd w:fill="F9F2F2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width: 1200; height: 800; style: bw-red-editorial; role: article-cover; format: webp; loading: lazy except featured/hero</w:t>
            </w:r>
          </w:p>
        </w:tc>
      </w:tr>
      <w:tr>
        <w:tc>
          <w:tcPr>
            <w:tcW w:type="dxa" w:w="403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35</w:t>
            </w:r>
          </w:p>
        </w:tc>
        <w:tc>
          <w:tcPr>
            <w:tcW w:type="dxa" w:w="93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Breed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English Labrador vs American Labrador: What Owners Should Understand</w:t>
            </w:r>
          </w:p>
        </w:tc>
        <w:tc>
          <w:tcPr>
            <w:tcW w:type="dxa" w:w="194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english-labrador-vs-american-labrador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/images/articles/breed/english-labrador-vs-american-labrador/cover.webp</w:t>
            </w:r>
          </w:p>
        </w:tc>
        <w:tc>
          <w:tcPr>
            <w:tcW w:type="dxa" w:w="93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cover.webp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Two Labradors shown for English and American type comparison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Labrador types may look different, but responsible care still depends on health, activity, and body condition.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width: 1200; height: 800; style: bw-red-editorial; role: article-cover; format: webp; loading: lazy except featured/hero</w:t>
            </w:r>
          </w:p>
        </w:tc>
      </w:tr>
      <w:tr>
        <w:tc>
          <w:tcPr>
            <w:tcW w:type="dxa" w:w="403"/>
            <w:vAlign w:val="top"/>
            <w:shd w:fill="F9F2F2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36</w:t>
            </w:r>
          </w:p>
        </w:tc>
        <w:tc>
          <w:tcPr>
            <w:tcW w:type="dxa" w:w="936"/>
            <w:vAlign w:val="top"/>
            <w:shd w:fill="F9F2F2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Breed</w:t>
            </w:r>
          </w:p>
        </w:tc>
        <w:tc>
          <w:tcPr>
            <w:tcW w:type="dxa" w:w="2592"/>
            <w:vAlign w:val="top"/>
            <w:shd w:fill="F9F2F2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Before You Get a Labrador in Sri Lanka: Honest Breed Checklist</w:t>
            </w:r>
          </w:p>
        </w:tc>
        <w:tc>
          <w:tcPr>
            <w:tcW w:type="dxa" w:w="1944"/>
            <w:vAlign w:val="top"/>
            <w:shd w:fill="F9F2F2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before-you-get-labrador-sri-lanka</w:t>
            </w:r>
          </w:p>
        </w:tc>
        <w:tc>
          <w:tcPr>
            <w:tcW w:type="dxa" w:w="3456"/>
            <w:vAlign w:val="top"/>
            <w:shd w:fill="F9F2F2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/images/articles/breed/before-you-get-labrador-sri-lanka/cover.webp</w:t>
            </w:r>
          </w:p>
        </w:tc>
        <w:tc>
          <w:tcPr>
            <w:tcW w:type="dxa" w:w="936"/>
            <w:vAlign w:val="top"/>
            <w:shd w:fill="F9F2F2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cover.webp</w:t>
            </w:r>
          </w:p>
        </w:tc>
        <w:tc>
          <w:tcPr>
            <w:tcW w:type="dxa" w:w="3168"/>
            <w:vAlign w:val="top"/>
            <w:shd w:fill="F9F2F2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Labrador puppy and adult Labrador near a family home entrance</w:t>
            </w:r>
          </w:p>
        </w:tc>
        <w:tc>
          <w:tcPr>
            <w:tcW w:type="dxa" w:w="3024"/>
            <w:vAlign w:val="top"/>
            <w:shd w:fill="F9F2F2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Before getting a Labrador, families should understand the breed’s time, space, training, and care needs.</w:t>
            </w:r>
          </w:p>
        </w:tc>
        <w:tc>
          <w:tcPr>
            <w:tcW w:type="dxa" w:w="2304"/>
            <w:vAlign w:val="top"/>
            <w:shd w:fill="F9F2F2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width: 1200; height: 800; style: bw-red-editorial; role: article-cover; format: webp; loading: lazy except featured/hero</w:t>
            </w:r>
          </w:p>
        </w:tc>
      </w:tr>
      <w:tr>
        <w:tc>
          <w:tcPr>
            <w:tcW w:type="dxa" w:w="403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37</w:t>
            </w:r>
          </w:p>
        </w:tc>
        <w:tc>
          <w:tcPr>
            <w:tcW w:type="dxa" w:w="93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Grooming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Complete Labrador Grooming Guide for Sri Lankan Owners</w:t>
            </w:r>
          </w:p>
        </w:tc>
        <w:tc>
          <w:tcPr>
            <w:tcW w:type="dxa" w:w="194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complete-labrador-grooming-guide-sri-lanka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/images/articles/grooming/complete-labrador-grooming-guide-sri-lanka/cover.webp</w:t>
            </w:r>
          </w:p>
        </w:tc>
        <w:tc>
          <w:tcPr>
            <w:tcW w:type="dxa" w:w="93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cover.webp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Labrador being brushed during a grooming routine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Labrador grooming is about coat, skin, ears, paws, and daily comfort.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width: 1200; height: 800; style: bw-red-editorial; role: article-cover; format: webp; loading: lazy except featured/hero</w:t>
            </w:r>
          </w:p>
        </w:tc>
      </w:tr>
      <w:tr>
        <w:tc>
          <w:tcPr>
            <w:tcW w:type="dxa" w:w="403"/>
            <w:vAlign w:val="top"/>
            <w:shd w:fill="F9F2F2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38</w:t>
            </w:r>
          </w:p>
        </w:tc>
        <w:tc>
          <w:tcPr>
            <w:tcW w:type="dxa" w:w="936"/>
            <w:vAlign w:val="top"/>
            <w:shd w:fill="F9F2F2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Grooming</w:t>
            </w:r>
          </w:p>
        </w:tc>
        <w:tc>
          <w:tcPr>
            <w:tcW w:type="dxa" w:w="2592"/>
            <w:vAlign w:val="top"/>
            <w:shd w:fill="F9F2F2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Why Labradors Shed So Much Even Though Their Coat Is Short</w:t>
            </w:r>
          </w:p>
        </w:tc>
        <w:tc>
          <w:tcPr>
            <w:tcW w:type="dxa" w:w="1944"/>
            <w:vAlign w:val="top"/>
            <w:shd w:fill="F9F2F2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why-labradors-shed-so-much</w:t>
            </w:r>
          </w:p>
        </w:tc>
        <w:tc>
          <w:tcPr>
            <w:tcW w:type="dxa" w:w="3456"/>
            <w:vAlign w:val="top"/>
            <w:shd w:fill="F9F2F2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/images/articles/grooming/why-labradors-shed-so-much/cover.webp</w:t>
            </w:r>
          </w:p>
        </w:tc>
        <w:tc>
          <w:tcPr>
            <w:tcW w:type="dxa" w:w="936"/>
            <w:vAlign w:val="top"/>
            <w:shd w:fill="F9F2F2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cover.webp</w:t>
            </w:r>
          </w:p>
        </w:tc>
        <w:tc>
          <w:tcPr>
            <w:tcW w:type="dxa" w:w="3168"/>
            <w:vAlign w:val="top"/>
            <w:shd w:fill="F9F2F2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Black Labrador being brushed to manage shedding</w:t>
            </w:r>
          </w:p>
        </w:tc>
        <w:tc>
          <w:tcPr>
            <w:tcW w:type="dxa" w:w="3024"/>
            <w:vAlign w:val="top"/>
            <w:shd w:fill="F9F2F2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Labradors shed because their short coat still has a dense undercoat.</w:t>
            </w:r>
          </w:p>
        </w:tc>
        <w:tc>
          <w:tcPr>
            <w:tcW w:type="dxa" w:w="2304"/>
            <w:vAlign w:val="top"/>
            <w:shd w:fill="F9F2F2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width: 1200; height: 800; style: bw-red-editorial; role: article-cover; format: webp; loading: lazy except featured/hero</w:t>
            </w:r>
          </w:p>
        </w:tc>
      </w:tr>
      <w:tr>
        <w:tc>
          <w:tcPr>
            <w:tcW w:type="dxa" w:w="403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39</w:t>
            </w:r>
          </w:p>
        </w:tc>
        <w:tc>
          <w:tcPr>
            <w:tcW w:type="dxa" w:w="93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Grooming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How Often Should You Bathe a Labrador in Sri Lanka?</w:t>
            </w:r>
          </w:p>
        </w:tc>
        <w:tc>
          <w:tcPr>
            <w:tcW w:type="dxa" w:w="194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how-often-bathe-labrador-sri-lanka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/images/articles/grooming/how-often-bathe-labrador-sri-lanka/cover.webp</w:t>
            </w:r>
          </w:p>
        </w:tc>
        <w:tc>
          <w:tcPr>
            <w:tcW w:type="dxa" w:w="93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cover.webp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Yellow Labrador after a gentle bath in grooming area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Bathing frequency should support the Labrador coat and skin barrier.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width: 1200; height: 800; style: bw-red-editorial; role: article-cover; format: webp; loading: lazy except featured/hero</w:t>
            </w:r>
          </w:p>
        </w:tc>
      </w:tr>
      <w:tr>
        <w:tc>
          <w:tcPr>
            <w:tcW w:type="dxa" w:w="403"/>
            <w:vAlign w:val="top"/>
            <w:shd w:fill="F9F2F2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40</w:t>
            </w:r>
          </w:p>
        </w:tc>
        <w:tc>
          <w:tcPr>
            <w:tcW w:type="dxa" w:w="936"/>
            <w:vAlign w:val="top"/>
            <w:shd w:fill="F9F2F2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Grooming</w:t>
            </w:r>
          </w:p>
        </w:tc>
        <w:tc>
          <w:tcPr>
            <w:tcW w:type="dxa" w:w="2592"/>
            <w:vAlign w:val="top"/>
            <w:shd w:fill="F9F2F2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Best Shampoo Type for Labradors: What Owners Should Look For</w:t>
            </w:r>
          </w:p>
        </w:tc>
        <w:tc>
          <w:tcPr>
            <w:tcW w:type="dxa" w:w="1944"/>
            <w:vAlign w:val="top"/>
            <w:shd w:fill="F9F2F2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best-shampoo-type-for-labradors</w:t>
            </w:r>
          </w:p>
        </w:tc>
        <w:tc>
          <w:tcPr>
            <w:tcW w:type="dxa" w:w="3456"/>
            <w:vAlign w:val="top"/>
            <w:shd w:fill="F9F2F2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/images/articles/grooming/best-shampoo-type-for-labradors/cover.webp</w:t>
            </w:r>
          </w:p>
        </w:tc>
        <w:tc>
          <w:tcPr>
            <w:tcW w:type="dxa" w:w="936"/>
            <w:vAlign w:val="top"/>
            <w:shd w:fill="F9F2F2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cover.webp</w:t>
            </w:r>
          </w:p>
        </w:tc>
        <w:tc>
          <w:tcPr>
            <w:tcW w:type="dxa" w:w="3168"/>
            <w:vAlign w:val="top"/>
            <w:shd w:fill="F9F2F2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Labrador beside a shampoo bottle for coat care education</w:t>
            </w:r>
          </w:p>
        </w:tc>
        <w:tc>
          <w:tcPr>
            <w:tcW w:type="dxa" w:w="3024"/>
            <w:vAlign w:val="top"/>
            <w:shd w:fill="F9F2F2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Shampoo choice should protect the Labrador coat, not just add fragrance.</w:t>
            </w:r>
          </w:p>
        </w:tc>
        <w:tc>
          <w:tcPr>
            <w:tcW w:type="dxa" w:w="2304"/>
            <w:vAlign w:val="top"/>
            <w:shd w:fill="F9F2F2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width: 1200; height: 800; style: bw-red-editorial; role: article-cover; format: webp; loading: lazy except featured/hero</w:t>
            </w:r>
          </w:p>
        </w:tc>
      </w:tr>
      <w:tr>
        <w:tc>
          <w:tcPr>
            <w:tcW w:type="dxa" w:w="403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41</w:t>
            </w:r>
          </w:p>
        </w:tc>
        <w:tc>
          <w:tcPr>
            <w:tcW w:type="dxa" w:w="93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Grooming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Labrador Smell: Why It Happens and What You Can Do</w:t>
            </w:r>
          </w:p>
        </w:tc>
        <w:tc>
          <w:tcPr>
            <w:tcW w:type="dxa" w:w="194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labrador-smell-causes-care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/images/articles/grooming/labrador-smell-causes-care/cover.webp</w:t>
            </w:r>
          </w:p>
        </w:tc>
        <w:tc>
          <w:tcPr>
            <w:tcW w:type="dxa" w:w="93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cover.webp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Labrador having coat and ear area checked for odor causes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Labrador odor can come from coat, ears, skin, or bathing routine issues.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width: 1200; height: 800; style: bw-red-editorial; role: article-cover; format: webp; loading: lazy except featured/hero</w:t>
            </w:r>
          </w:p>
        </w:tc>
      </w:tr>
      <w:tr>
        <w:tc>
          <w:tcPr>
            <w:tcW w:type="dxa" w:w="403"/>
            <w:vAlign w:val="top"/>
            <w:shd w:fill="F9F2F2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42</w:t>
            </w:r>
          </w:p>
        </w:tc>
        <w:tc>
          <w:tcPr>
            <w:tcW w:type="dxa" w:w="936"/>
            <w:vAlign w:val="top"/>
            <w:shd w:fill="F9F2F2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Grooming</w:t>
            </w:r>
          </w:p>
        </w:tc>
        <w:tc>
          <w:tcPr>
            <w:tcW w:type="dxa" w:w="2592"/>
            <w:vAlign w:val="top"/>
            <w:shd w:fill="F9F2F2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How to Brush a Labrador Correctly</w:t>
            </w:r>
          </w:p>
        </w:tc>
        <w:tc>
          <w:tcPr>
            <w:tcW w:type="dxa" w:w="1944"/>
            <w:vAlign w:val="top"/>
            <w:shd w:fill="F9F2F2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how-to-brush-labrador-correctly</w:t>
            </w:r>
          </w:p>
        </w:tc>
        <w:tc>
          <w:tcPr>
            <w:tcW w:type="dxa" w:w="3456"/>
            <w:vAlign w:val="top"/>
            <w:shd w:fill="F9F2F2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/images/articles/grooming/how-to-brush-labrador-correctly/cover.webp</w:t>
            </w:r>
          </w:p>
        </w:tc>
        <w:tc>
          <w:tcPr>
            <w:tcW w:type="dxa" w:w="936"/>
            <w:vAlign w:val="top"/>
            <w:shd w:fill="F9F2F2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cover.webp</w:t>
            </w:r>
          </w:p>
        </w:tc>
        <w:tc>
          <w:tcPr>
            <w:tcW w:type="dxa" w:w="3168"/>
            <w:vAlign w:val="top"/>
            <w:shd w:fill="F9F2F2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Labrador coat being brushed gently</w:t>
            </w:r>
          </w:p>
        </w:tc>
        <w:tc>
          <w:tcPr>
            <w:tcW w:type="dxa" w:w="3024"/>
            <w:vAlign w:val="top"/>
            <w:shd w:fill="F9F2F2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Regular brushing helps manage shedding and supports coat health.</w:t>
            </w:r>
          </w:p>
        </w:tc>
        <w:tc>
          <w:tcPr>
            <w:tcW w:type="dxa" w:w="2304"/>
            <w:vAlign w:val="top"/>
            <w:shd w:fill="F9F2F2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width: 1200; height: 800; style: bw-red-editorial; role: article-cover; format: webp; loading: lazy except featured/hero</w:t>
            </w:r>
          </w:p>
        </w:tc>
      </w:tr>
      <w:tr>
        <w:tc>
          <w:tcPr>
            <w:tcW w:type="dxa" w:w="403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43</w:t>
            </w:r>
          </w:p>
        </w:tc>
        <w:tc>
          <w:tcPr>
            <w:tcW w:type="dxa" w:w="93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Grooming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Labrador Ear Cleaning Guide: Why Those Floppy Ears Need Attention</w:t>
            </w:r>
          </w:p>
        </w:tc>
        <w:tc>
          <w:tcPr>
            <w:tcW w:type="dxa" w:w="194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labrador-ear-cleaning-guide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/images/articles/grooming/labrador-ear-cleaning-guide/cover.webp</w:t>
            </w:r>
          </w:p>
        </w:tc>
        <w:tc>
          <w:tcPr>
            <w:tcW w:type="dxa" w:w="93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cover.webp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Labrador ear being checked during routine care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Floppy Labrador ears need regular attention to support hygiene and comfort.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width: 1200; height: 800; style: bw-red-editorial; role: article-cover; format: webp; loading: lazy except featured/hero</w:t>
            </w:r>
          </w:p>
        </w:tc>
      </w:tr>
      <w:tr>
        <w:tc>
          <w:tcPr>
            <w:tcW w:type="dxa" w:w="403"/>
            <w:vAlign w:val="top"/>
            <w:shd w:fill="F9F2F2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44</w:t>
            </w:r>
          </w:p>
        </w:tc>
        <w:tc>
          <w:tcPr>
            <w:tcW w:type="dxa" w:w="936"/>
            <w:vAlign w:val="top"/>
            <w:shd w:fill="F9F2F2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Grooming</w:t>
            </w:r>
          </w:p>
        </w:tc>
        <w:tc>
          <w:tcPr>
            <w:tcW w:type="dxa" w:w="2592"/>
            <w:vAlign w:val="top"/>
            <w:shd w:fill="F9F2F2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Labrador Paw Care: Heat, Tiles, Walks, and Outdoor Surfaces</w:t>
            </w:r>
          </w:p>
        </w:tc>
        <w:tc>
          <w:tcPr>
            <w:tcW w:type="dxa" w:w="1944"/>
            <w:vAlign w:val="top"/>
            <w:shd w:fill="F9F2F2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labrador-paw-care-sri-lanka</w:t>
            </w:r>
          </w:p>
        </w:tc>
        <w:tc>
          <w:tcPr>
            <w:tcW w:type="dxa" w:w="3456"/>
            <w:vAlign w:val="top"/>
            <w:shd w:fill="F9F2F2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/images/articles/grooming/labrador-paw-care-sri-lanka/cover.webp</w:t>
            </w:r>
          </w:p>
        </w:tc>
        <w:tc>
          <w:tcPr>
            <w:tcW w:type="dxa" w:w="936"/>
            <w:vAlign w:val="top"/>
            <w:shd w:fill="F9F2F2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cover.webp</w:t>
            </w:r>
          </w:p>
        </w:tc>
        <w:tc>
          <w:tcPr>
            <w:tcW w:type="dxa" w:w="3168"/>
            <w:vAlign w:val="top"/>
            <w:shd w:fill="F9F2F2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Labrador paw being checked after outdoor walking</w:t>
            </w:r>
          </w:p>
        </w:tc>
        <w:tc>
          <w:tcPr>
            <w:tcW w:type="dxa" w:w="3024"/>
            <w:vAlign w:val="top"/>
            <w:shd w:fill="F9F2F2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Paw care matters in Sri Lanka’s heat, tiles, roads, and outdoor surfaces.</w:t>
            </w:r>
          </w:p>
        </w:tc>
        <w:tc>
          <w:tcPr>
            <w:tcW w:type="dxa" w:w="2304"/>
            <w:vAlign w:val="top"/>
            <w:shd w:fill="F9F2F2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width: 1200; height: 800; style: bw-red-editorial; role: article-cover; format: webp; loading: lazy except featured/hero</w:t>
            </w:r>
          </w:p>
        </w:tc>
      </w:tr>
      <w:tr>
        <w:tc>
          <w:tcPr>
            <w:tcW w:type="dxa" w:w="403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45</w:t>
            </w:r>
          </w:p>
        </w:tc>
        <w:tc>
          <w:tcPr>
            <w:tcW w:type="dxa" w:w="93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Grooming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Can You Overbathe a Labrador? Skin and Coat Mistakes to Avoid</w:t>
            </w:r>
          </w:p>
        </w:tc>
        <w:tc>
          <w:tcPr>
            <w:tcW w:type="dxa" w:w="194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can-you-overbathe-labrador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/images/articles/grooming/can-you-overbathe-labrador/cover.webp</w:t>
            </w:r>
          </w:p>
        </w:tc>
        <w:tc>
          <w:tcPr>
            <w:tcW w:type="dxa" w:w="93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cover.webp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Labrador beside bath towel for overbathing awareness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Overbathing can disturb the natural skin and coat balance.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width: 1200; height: 800; style: bw-red-editorial; role: article-cover; format: webp; loading: lazy except featured/hero</w:t>
            </w:r>
          </w:p>
        </w:tc>
      </w:tr>
      <w:tr>
        <w:tc>
          <w:tcPr>
            <w:tcW w:type="dxa" w:w="403"/>
            <w:vAlign w:val="top"/>
            <w:shd w:fill="F9F2F2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46</w:t>
            </w:r>
          </w:p>
        </w:tc>
        <w:tc>
          <w:tcPr>
            <w:tcW w:type="dxa" w:w="936"/>
            <w:vAlign w:val="top"/>
            <w:shd w:fill="F9F2F2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Grooming</w:t>
            </w:r>
          </w:p>
        </w:tc>
        <w:tc>
          <w:tcPr>
            <w:tcW w:type="dxa" w:w="2592"/>
            <w:vAlign w:val="top"/>
            <w:shd w:fill="F9F2F2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Labrador Coat Care During Hot and Humid Weather</w:t>
            </w:r>
          </w:p>
        </w:tc>
        <w:tc>
          <w:tcPr>
            <w:tcW w:type="dxa" w:w="1944"/>
            <w:vAlign w:val="top"/>
            <w:shd w:fill="F9F2F2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labrador-coat-care-hot-humid-weather</w:t>
            </w:r>
          </w:p>
        </w:tc>
        <w:tc>
          <w:tcPr>
            <w:tcW w:type="dxa" w:w="3456"/>
            <w:vAlign w:val="top"/>
            <w:shd w:fill="F9F2F2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/images/articles/grooming/labrador-coat-care-hot-humid-weather/cover.webp</w:t>
            </w:r>
          </w:p>
        </w:tc>
        <w:tc>
          <w:tcPr>
            <w:tcW w:type="dxa" w:w="936"/>
            <w:vAlign w:val="top"/>
            <w:shd w:fill="F9F2F2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cover.webp</w:t>
            </w:r>
          </w:p>
        </w:tc>
        <w:tc>
          <w:tcPr>
            <w:tcW w:type="dxa" w:w="3168"/>
            <w:vAlign w:val="top"/>
            <w:shd w:fill="F9F2F2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Labrador resting in shade during hot and humid weather</w:t>
            </w:r>
          </w:p>
        </w:tc>
        <w:tc>
          <w:tcPr>
            <w:tcW w:type="dxa" w:w="3024"/>
            <w:vAlign w:val="top"/>
            <w:shd w:fill="F9F2F2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Sri Lanka’s heat and humidity make coat and skin care especially important.</w:t>
            </w:r>
          </w:p>
        </w:tc>
        <w:tc>
          <w:tcPr>
            <w:tcW w:type="dxa" w:w="2304"/>
            <w:vAlign w:val="top"/>
            <w:shd w:fill="F9F2F2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width: 1200; height: 800; style: bw-red-editorial; role: article-cover; format: webp; loading: lazy except featured/hero</w:t>
            </w:r>
          </w:p>
        </w:tc>
      </w:tr>
      <w:tr>
        <w:tc>
          <w:tcPr>
            <w:tcW w:type="dxa" w:w="403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47</w:t>
            </w:r>
          </w:p>
        </w:tc>
        <w:tc>
          <w:tcPr>
            <w:tcW w:type="dxa" w:w="93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Grooming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Puppy Grooming: How to Introduce Bathing, Brushing, and Ear Checks</w:t>
            </w:r>
          </w:p>
        </w:tc>
        <w:tc>
          <w:tcPr>
            <w:tcW w:type="dxa" w:w="194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puppy-grooming-bathing-brushing-ear-checks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/images/articles/grooming/puppy-grooming-bathing-brushing-ear-checks/cover.webp</w:t>
            </w:r>
          </w:p>
        </w:tc>
        <w:tc>
          <w:tcPr>
            <w:tcW w:type="dxa" w:w="93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cover.webp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Labrador puppy being introduced to gentle brushing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Early grooming makes future bathing, brushing, and ear checks easier.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width: 1200; height: 800; style: bw-red-editorial; role: article-cover; format: webp; loading: lazy except featured/hero</w:t>
            </w:r>
          </w:p>
        </w:tc>
      </w:tr>
      <w:tr>
        <w:tc>
          <w:tcPr>
            <w:tcW w:type="dxa" w:w="403"/>
            <w:vAlign w:val="top"/>
            <w:shd w:fill="F9F2F2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48</w:t>
            </w:r>
          </w:p>
        </w:tc>
        <w:tc>
          <w:tcPr>
            <w:tcW w:type="dxa" w:w="936"/>
            <w:vAlign w:val="top"/>
            <w:shd w:fill="F9F2F2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Grooming</w:t>
            </w:r>
          </w:p>
        </w:tc>
        <w:tc>
          <w:tcPr>
            <w:tcW w:type="dxa" w:w="2592"/>
            <w:vAlign w:val="top"/>
            <w:shd w:fill="F9F2F2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Grooming Checklist for Labrador Owners</w:t>
            </w:r>
          </w:p>
        </w:tc>
        <w:tc>
          <w:tcPr>
            <w:tcW w:type="dxa" w:w="1944"/>
            <w:vAlign w:val="top"/>
            <w:shd w:fill="F9F2F2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labrador-grooming-checklist</w:t>
            </w:r>
          </w:p>
        </w:tc>
        <w:tc>
          <w:tcPr>
            <w:tcW w:type="dxa" w:w="3456"/>
            <w:vAlign w:val="top"/>
            <w:shd w:fill="F9F2F2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/images/articles/grooming/labrador-grooming-checklist/cover.webp</w:t>
            </w:r>
          </w:p>
        </w:tc>
        <w:tc>
          <w:tcPr>
            <w:tcW w:type="dxa" w:w="936"/>
            <w:vAlign w:val="top"/>
            <w:shd w:fill="F9F2F2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cover.webp</w:t>
            </w:r>
          </w:p>
        </w:tc>
        <w:tc>
          <w:tcPr>
            <w:tcW w:type="dxa" w:w="3168"/>
            <w:vAlign w:val="top"/>
            <w:shd w:fill="F9F2F2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Labrador beside grooming essentials for weekly care checklist</w:t>
            </w:r>
          </w:p>
        </w:tc>
        <w:tc>
          <w:tcPr>
            <w:tcW w:type="dxa" w:w="3024"/>
            <w:vAlign w:val="top"/>
            <w:shd w:fill="F9F2F2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A simple grooming checklist helps owners maintain consistent Labrador care.</w:t>
            </w:r>
          </w:p>
        </w:tc>
        <w:tc>
          <w:tcPr>
            <w:tcW w:type="dxa" w:w="2304"/>
            <w:vAlign w:val="top"/>
            <w:shd w:fill="F9F2F2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width: 1200; height: 800; style: bw-red-editorial; role: article-cover; format: webp; loading: lazy except featured/hero</w:t>
            </w:r>
          </w:p>
        </w:tc>
      </w:tr>
      <w:tr>
        <w:tc>
          <w:tcPr>
            <w:tcW w:type="dxa" w:w="403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49</w:t>
            </w:r>
          </w:p>
        </w:tc>
        <w:tc>
          <w:tcPr>
            <w:tcW w:type="dxa" w:w="93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Health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Common Labrador Health Problems Owners Should Know About</w:t>
            </w:r>
          </w:p>
        </w:tc>
        <w:tc>
          <w:tcPr>
            <w:tcW w:type="dxa" w:w="194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common-labrador-health-problems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/images/articles/health/common-labrador-health-problems/cover.webp</w:t>
            </w:r>
          </w:p>
        </w:tc>
        <w:tc>
          <w:tcPr>
            <w:tcW w:type="dxa" w:w="93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cover.webp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Labrador sitting calmly in a preventive health care setting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Early awareness helps owners protect Labrador health before problems grow.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width: 1200; height: 800; style: bw-red-editorial; role: article-cover; format: webp; loading: lazy except featured/hero</w:t>
            </w:r>
          </w:p>
        </w:tc>
      </w:tr>
      <w:tr>
        <w:tc>
          <w:tcPr>
            <w:tcW w:type="dxa" w:w="403"/>
            <w:vAlign w:val="top"/>
            <w:shd w:fill="F9F2F2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50</w:t>
            </w:r>
          </w:p>
        </w:tc>
        <w:tc>
          <w:tcPr>
            <w:tcW w:type="dxa" w:w="936"/>
            <w:vAlign w:val="top"/>
            <w:shd w:fill="F9F2F2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Health</w:t>
            </w:r>
          </w:p>
        </w:tc>
        <w:tc>
          <w:tcPr>
            <w:tcW w:type="dxa" w:w="2592"/>
            <w:vAlign w:val="top"/>
            <w:shd w:fill="F9F2F2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Labrador Obesity: Why It Happens and Why It Matters</w:t>
            </w:r>
          </w:p>
        </w:tc>
        <w:tc>
          <w:tcPr>
            <w:tcW w:type="dxa" w:w="1944"/>
            <w:vAlign w:val="top"/>
            <w:shd w:fill="F9F2F2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labrador-obesity-why-it-happens</w:t>
            </w:r>
          </w:p>
        </w:tc>
        <w:tc>
          <w:tcPr>
            <w:tcW w:type="dxa" w:w="3456"/>
            <w:vAlign w:val="top"/>
            <w:shd w:fill="F9F2F2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/images/articles/health/labrador-obesity-why-it-happens/cover.webp</w:t>
            </w:r>
          </w:p>
        </w:tc>
        <w:tc>
          <w:tcPr>
            <w:tcW w:type="dxa" w:w="936"/>
            <w:vAlign w:val="top"/>
            <w:shd w:fill="F9F2F2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cover.webp</w:t>
            </w:r>
          </w:p>
        </w:tc>
        <w:tc>
          <w:tcPr>
            <w:tcW w:type="dxa" w:w="3168"/>
            <w:vAlign w:val="top"/>
            <w:shd w:fill="F9F2F2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Adult Labrador standing for obesity and body condition awareness</w:t>
            </w:r>
          </w:p>
        </w:tc>
        <w:tc>
          <w:tcPr>
            <w:tcW w:type="dxa" w:w="3024"/>
            <w:vAlign w:val="top"/>
            <w:shd w:fill="F9F2F2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Labrador obesity often begins with small daily feeding habits.</w:t>
            </w:r>
          </w:p>
        </w:tc>
        <w:tc>
          <w:tcPr>
            <w:tcW w:type="dxa" w:w="2304"/>
            <w:vAlign w:val="top"/>
            <w:shd w:fill="F9F2F2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width: 1200; height: 800; style: bw-red-editorial; role: article-cover; format: webp; loading: lazy except featured/hero</w:t>
            </w:r>
          </w:p>
        </w:tc>
      </w:tr>
      <w:tr>
        <w:tc>
          <w:tcPr>
            <w:tcW w:type="dxa" w:w="403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51</w:t>
            </w:r>
          </w:p>
        </w:tc>
        <w:tc>
          <w:tcPr>
            <w:tcW w:type="dxa" w:w="93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Health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Labrador Joint Care: How Weight and Exercise Affect Mobility</w:t>
            </w:r>
          </w:p>
        </w:tc>
        <w:tc>
          <w:tcPr>
            <w:tcW w:type="dxa" w:w="194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labrador-joint-care-weight-exercise-mobility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/images/articles/health/labrador-joint-care-weight-exercise-mobility/cover.webp</w:t>
            </w:r>
          </w:p>
        </w:tc>
        <w:tc>
          <w:tcPr>
            <w:tcW w:type="dxa" w:w="93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cover.webp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Labrador walking on leash for joint care awareness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Weight, exercise, and routine all affect Labrador mobility.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width: 1200; height: 800; style: bw-red-editorial; role: article-cover; format: webp; loading: lazy except featured/hero</w:t>
            </w:r>
          </w:p>
        </w:tc>
      </w:tr>
      <w:tr>
        <w:tc>
          <w:tcPr>
            <w:tcW w:type="dxa" w:w="403"/>
            <w:vAlign w:val="top"/>
            <w:shd w:fill="F9F2F2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52</w:t>
            </w:r>
          </w:p>
        </w:tc>
        <w:tc>
          <w:tcPr>
            <w:tcW w:type="dxa" w:w="936"/>
            <w:vAlign w:val="top"/>
            <w:shd w:fill="F9F2F2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Health</w:t>
            </w:r>
          </w:p>
        </w:tc>
        <w:tc>
          <w:tcPr>
            <w:tcW w:type="dxa" w:w="2592"/>
            <w:vAlign w:val="top"/>
            <w:shd w:fill="F9F2F2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Labrador Dental Care: Why Bad Breath Should Not Be Ignored</w:t>
            </w:r>
          </w:p>
        </w:tc>
        <w:tc>
          <w:tcPr>
            <w:tcW w:type="dxa" w:w="1944"/>
            <w:vAlign w:val="top"/>
            <w:shd w:fill="F9F2F2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labrador-dental-care-bad-breath</w:t>
            </w:r>
          </w:p>
        </w:tc>
        <w:tc>
          <w:tcPr>
            <w:tcW w:type="dxa" w:w="3456"/>
            <w:vAlign w:val="top"/>
            <w:shd w:fill="F9F2F2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/images/articles/health/labrador-dental-care-bad-breath/cover.webp</w:t>
            </w:r>
          </w:p>
        </w:tc>
        <w:tc>
          <w:tcPr>
            <w:tcW w:type="dxa" w:w="936"/>
            <w:vAlign w:val="top"/>
            <w:shd w:fill="F9F2F2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cover.webp</w:t>
            </w:r>
          </w:p>
        </w:tc>
        <w:tc>
          <w:tcPr>
            <w:tcW w:type="dxa" w:w="3168"/>
            <w:vAlign w:val="top"/>
            <w:shd w:fill="F9F2F2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Labrador receiving gentle toothbrushing for dental care</w:t>
            </w:r>
          </w:p>
        </w:tc>
        <w:tc>
          <w:tcPr>
            <w:tcW w:type="dxa" w:w="3024"/>
            <w:vAlign w:val="top"/>
            <w:shd w:fill="F9F2F2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Bad breath can be a sign that dental care needs more attention.</w:t>
            </w:r>
          </w:p>
        </w:tc>
        <w:tc>
          <w:tcPr>
            <w:tcW w:type="dxa" w:w="2304"/>
            <w:vAlign w:val="top"/>
            <w:shd w:fill="F9F2F2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width: 1200; height: 800; style: bw-red-editorial; role: article-cover; format: webp; loading: lazy except featured/hero</w:t>
            </w:r>
          </w:p>
        </w:tc>
      </w:tr>
      <w:tr>
        <w:tc>
          <w:tcPr>
            <w:tcW w:type="dxa" w:w="403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53</w:t>
            </w:r>
          </w:p>
        </w:tc>
        <w:tc>
          <w:tcPr>
            <w:tcW w:type="dxa" w:w="93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Health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Labrador Ear Problems: Signs Owners Should Watch For</w:t>
            </w:r>
          </w:p>
        </w:tc>
        <w:tc>
          <w:tcPr>
            <w:tcW w:type="dxa" w:w="194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labrador-ear-problems-signs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/images/articles/health/labrador-ear-problems-signs/cover.webp</w:t>
            </w:r>
          </w:p>
        </w:tc>
        <w:tc>
          <w:tcPr>
            <w:tcW w:type="dxa" w:w="93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cover.webp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Labrador ear being checked for routine health care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Scratching, smell, or redness around the ear should not be ignored.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width: 1200; height: 800; style: bw-red-editorial; role: article-cover; format: webp; loading: lazy except featured/hero</w:t>
            </w:r>
          </w:p>
        </w:tc>
      </w:tr>
      <w:tr>
        <w:tc>
          <w:tcPr>
            <w:tcW w:type="dxa" w:w="403"/>
            <w:vAlign w:val="top"/>
            <w:shd w:fill="F9F2F2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54</w:t>
            </w:r>
          </w:p>
        </w:tc>
        <w:tc>
          <w:tcPr>
            <w:tcW w:type="dxa" w:w="936"/>
            <w:vAlign w:val="top"/>
            <w:shd w:fill="F9F2F2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Health</w:t>
            </w:r>
          </w:p>
        </w:tc>
        <w:tc>
          <w:tcPr>
            <w:tcW w:type="dxa" w:w="2592"/>
            <w:vAlign w:val="top"/>
            <w:shd w:fill="F9F2F2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Labrador Skin Problems in Sri Lanka’s Climate</w:t>
            </w:r>
          </w:p>
        </w:tc>
        <w:tc>
          <w:tcPr>
            <w:tcW w:type="dxa" w:w="1944"/>
            <w:vAlign w:val="top"/>
            <w:shd w:fill="F9F2F2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labrador-skin-problems-sri-lanka-climate</w:t>
            </w:r>
          </w:p>
        </w:tc>
        <w:tc>
          <w:tcPr>
            <w:tcW w:type="dxa" w:w="3456"/>
            <w:vAlign w:val="top"/>
            <w:shd w:fill="F9F2F2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/images/articles/health/labrador-skin-problems-sri-lanka-climate/cover.webp</w:t>
            </w:r>
          </w:p>
        </w:tc>
        <w:tc>
          <w:tcPr>
            <w:tcW w:type="dxa" w:w="936"/>
            <w:vAlign w:val="top"/>
            <w:shd w:fill="F9F2F2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cover.webp</w:t>
            </w:r>
          </w:p>
        </w:tc>
        <w:tc>
          <w:tcPr>
            <w:tcW w:type="dxa" w:w="3168"/>
            <w:vAlign w:val="top"/>
            <w:shd w:fill="F9F2F2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Labrador skin and coat being checked in humid climate</w:t>
            </w:r>
          </w:p>
        </w:tc>
        <w:tc>
          <w:tcPr>
            <w:tcW w:type="dxa" w:w="3024"/>
            <w:vAlign w:val="top"/>
            <w:shd w:fill="F9F2F2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Sri Lanka’s climate can make Labrador skin and coat care more important.</w:t>
            </w:r>
          </w:p>
        </w:tc>
        <w:tc>
          <w:tcPr>
            <w:tcW w:type="dxa" w:w="2304"/>
            <w:vAlign w:val="top"/>
            <w:shd w:fill="F9F2F2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width: 1200; height: 800; style: bw-red-editorial; role: article-cover; format: webp; loading: lazy except featured/hero</w:t>
            </w:r>
          </w:p>
        </w:tc>
      </w:tr>
      <w:tr>
        <w:tc>
          <w:tcPr>
            <w:tcW w:type="dxa" w:w="403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55</w:t>
            </w:r>
          </w:p>
        </w:tc>
        <w:tc>
          <w:tcPr>
            <w:tcW w:type="dxa" w:w="93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Health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Digestive Issues in Labradors: Vomiting, Loose Stool, and Food Changes</w:t>
            </w:r>
          </w:p>
        </w:tc>
        <w:tc>
          <w:tcPr>
            <w:tcW w:type="dxa" w:w="194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digestive-issues-in-labradors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/images/articles/health/digestive-issues-in-labradors/cover.webp</w:t>
            </w:r>
          </w:p>
        </w:tc>
        <w:tc>
          <w:tcPr>
            <w:tcW w:type="dxa" w:w="93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cover.webp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Labrador beside food bowl for digestive health awareness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Food changes, treats, and sensitive digestion should be managed carefully.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width: 1200; height: 800; style: bw-red-editorial; role: article-cover; format: webp; loading: lazy except featured/hero</w:t>
            </w:r>
          </w:p>
        </w:tc>
      </w:tr>
      <w:tr>
        <w:tc>
          <w:tcPr>
            <w:tcW w:type="dxa" w:w="403"/>
            <w:vAlign w:val="top"/>
            <w:shd w:fill="F9F2F2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56</w:t>
            </w:r>
          </w:p>
        </w:tc>
        <w:tc>
          <w:tcPr>
            <w:tcW w:type="dxa" w:w="936"/>
            <w:vAlign w:val="top"/>
            <w:shd w:fill="F9F2F2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Health</w:t>
            </w:r>
          </w:p>
        </w:tc>
        <w:tc>
          <w:tcPr>
            <w:tcW w:type="dxa" w:w="2592"/>
            <w:vAlign w:val="top"/>
            <w:shd w:fill="F9F2F2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Senior Labrador Care: Feeding, Mobility, Comfort, and Routine</w:t>
            </w:r>
          </w:p>
        </w:tc>
        <w:tc>
          <w:tcPr>
            <w:tcW w:type="dxa" w:w="1944"/>
            <w:vAlign w:val="top"/>
            <w:shd w:fill="F9F2F2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senior-labrador-care</w:t>
            </w:r>
          </w:p>
        </w:tc>
        <w:tc>
          <w:tcPr>
            <w:tcW w:type="dxa" w:w="3456"/>
            <w:vAlign w:val="top"/>
            <w:shd w:fill="F9F2F2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/images/articles/health/senior-labrador-care/cover.webp</w:t>
            </w:r>
          </w:p>
        </w:tc>
        <w:tc>
          <w:tcPr>
            <w:tcW w:type="dxa" w:w="936"/>
            <w:vAlign w:val="top"/>
            <w:shd w:fill="F9F2F2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cover.webp</w:t>
            </w:r>
          </w:p>
        </w:tc>
        <w:tc>
          <w:tcPr>
            <w:tcW w:type="dxa" w:w="3168"/>
            <w:vAlign w:val="top"/>
            <w:shd w:fill="F9F2F2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Senior Labrador resting comfortably with owner nearby</w:t>
            </w:r>
          </w:p>
        </w:tc>
        <w:tc>
          <w:tcPr>
            <w:tcW w:type="dxa" w:w="3024"/>
            <w:vAlign w:val="top"/>
            <w:shd w:fill="F9F2F2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Senior Labradors need gentler routines, mobility support, and regular care.</w:t>
            </w:r>
          </w:p>
        </w:tc>
        <w:tc>
          <w:tcPr>
            <w:tcW w:type="dxa" w:w="2304"/>
            <w:vAlign w:val="top"/>
            <w:shd w:fill="F9F2F2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width: 1200; height: 800; style: bw-red-editorial; role: article-cover; format: webp; loading: lazy except featured/hero</w:t>
            </w:r>
          </w:p>
        </w:tc>
      </w:tr>
      <w:tr>
        <w:tc>
          <w:tcPr>
            <w:tcW w:type="dxa" w:w="403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57</w:t>
            </w:r>
          </w:p>
        </w:tc>
        <w:tc>
          <w:tcPr>
            <w:tcW w:type="dxa" w:w="93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Health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How to Check Your Labrador’s Body Condition at Home</w:t>
            </w:r>
          </w:p>
        </w:tc>
        <w:tc>
          <w:tcPr>
            <w:tcW w:type="dxa" w:w="194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check-labrador-body-condition-at-home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/images/articles/health/check-labrador-body-condition-at-home/cover.webp</w:t>
            </w:r>
          </w:p>
        </w:tc>
        <w:tc>
          <w:tcPr>
            <w:tcW w:type="dxa" w:w="93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cover.webp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Labrador body condition being checked from side and top view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Body condition checks help owners notice weight changes early.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width: 1200; height: 800; style: bw-red-editorial; role: article-cover; format: webp; loading: lazy except featured/hero</w:t>
            </w:r>
          </w:p>
        </w:tc>
      </w:tr>
      <w:tr>
        <w:tc>
          <w:tcPr>
            <w:tcW w:type="dxa" w:w="403"/>
            <w:vAlign w:val="top"/>
            <w:shd w:fill="F9F2F2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58</w:t>
            </w:r>
          </w:p>
        </w:tc>
        <w:tc>
          <w:tcPr>
            <w:tcW w:type="dxa" w:w="936"/>
            <w:vAlign w:val="top"/>
            <w:shd w:fill="F9F2F2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Health</w:t>
            </w:r>
          </w:p>
        </w:tc>
        <w:tc>
          <w:tcPr>
            <w:tcW w:type="dxa" w:w="2592"/>
            <w:vAlign w:val="top"/>
            <w:shd w:fill="F9F2F2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When Should You Take Your Labrador to the Vet? Warning Signs for Owners</w:t>
            </w:r>
          </w:p>
        </w:tc>
        <w:tc>
          <w:tcPr>
            <w:tcW w:type="dxa" w:w="1944"/>
            <w:vAlign w:val="top"/>
            <w:shd w:fill="F9F2F2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when-take-labrador-to-vet</w:t>
            </w:r>
          </w:p>
        </w:tc>
        <w:tc>
          <w:tcPr>
            <w:tcW w:type="dxa" w:w="3456"/>
            <w:vAlign w:val="top"/>
            <w:shd w:fill="F9F2F2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/images/articles/health/when-take-labrador-to-vet/cover.webp</w:t>
            </w:r>
          </w:p>
        </w:tc>
        <w:tc>
          <w:tcPr>
            <w:tcW w:type="dxa" w:w="936"/>
            <w:vAlign w:val="top"/>
            <w:shd w:fill="F9F2F2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cover.webp</w:t>
            </w:r>
          </w:p>
        </w:tc>
        <w:tc>
          <w:tcPr>
            <w:tcW w:type="dxa" w:w="3168"/>
            <w:vAlign w:val="top"/>
            <w:shd w:fill="F9F2F2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Labrador sitting calmly in a veterinary care setting</w:t>
            </w:r>
          </w:p>
        </w:tc>
        <w:tc>
          <w:tcPr>
            <w:tcW w:type="dxa" w:w="3024"/>
            <w:vAlign w:val="top"/>
            <w:shd w:fill="F9F2F2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Knowing warning signs helps owners act before problems become serious.</w:t>
            </w:r>
          </w:p>
        </w:tc>
        <w:tc>
          <w:tcPr>
            <w:tcW w:type="dxa" w:w="2304"/>
            <w:vAlign w:val="top"/>
            <w:shd w:fill="F9F2F2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width: 1200; height: 800; style: bw-red-editorial; role: article-cover; format: webp; loading: lazy except featured/hero</w:t>
            </w:r>
          </w:p>
        </w:tc>
      </w:tr>
      <w:tr>
        <w:tc>
          <w:tcPr>
            <w:tcW w:type="dxa" w:w="403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59</w:t>
            </w:r>
          </w:p>
        </w:tc>
        <w:tc>
          <w:tcPr>
            <w:tcW w:type="dxa" w:w="93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Health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Heat Safety for Labradors in Sri Lanka</w:t>
            </w:r>
          </w:p>
        </w:tc>
        <w:tc>
          <w:tcPr>
            <w:tcW w:type="dxa" w:w="194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heat-safety-labradors-sri-lanka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/images/articles/health/heat-safety-labradors-sri-lanka/cover.webp</w:t>
            </w:r>
          </w:p>
        </w:tc>
        <w:tc>
          <w:tcPr>
            <w:tcW w:type="dxa" w:w="93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cover.webp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Labrador resting in shade with water during hot weather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Heat safety is important for active Labradors in Sri Lanka’s climate.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width: 1200; height: 800; style: bw-red-editorial; role: article-cover; format: webp; loading: lazy except featured/hero</w:t>
            </w:r>
          </w:p>
        </w:tc>
      </w:tr>
      <w:tr>
        <w:tc>
          <w:tcPr>
            <w:tcW w:type="dxa" w:w="403"/>
            <w:vAlign w:val="top"/>
            <w:shd w:fill="F9F2F2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60</w:t>
            </w:r>
          </w:p>
        </w:tc>
        <w:tc>
          <w:tcPr>
            <w:tcW w:type="dxa" w:w="936"/>
            <w:vAlign w:val="top"/>
            <w:shd w:fill="F9F2F2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Health</w:t>
            </w:r>
          </w:p>
        </w:tc>
        <w:tc>
          <w:tcPr>
            <w:tcW w:type="dxa" w:w="2592"/>
            <w:vAlign w:val="top"/>
            <w:shd w:fill="F9F2F2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Daily Care Routine for a Healthier Labrador Life</w:t>
            </w:r>
          </w:p>
        </w:tc>
        <w:tc>
          <w:tcPr>
            <w:tcW w:type="dxa" w:w="1944"/>
            <w:vAlign w:val="top"/>
            <w:shd w:fill="F9F2F2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daily-care-routine-healthier-labrador</w:t>
            </w:r>
          </w:p>
        </w:tc>
        <w:tc>
          <w:tcPr>
            <w:tcW w:type="dxa" w:w="3456"/>
            <w:vAlign w:val="top"/>
            <w:shd w:fill="F9F2F2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/images/articles/health/daily-care-routine-healthier-labrador/cover.webp</w:t>
            </w:r>
          </w:p>
        </w:tc>
        <w:tc>
          <w:tcPr>
            <w:tcW w:type="dxa" w:w="936"/>
            <w:vAlign w:val="top"/>
            <w:shd w:fill="F9F2F2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cover.webp</w:t>
            </w:r>
          </w:p>
        </w:tc>
        <w:tc>
          <w:tcPr>
            <w:tcW w:type="dxa" w:w="3168"/>
            <w:vAlign w:val="top"/>
            <w:shd w:fill="F9F2F2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Labrador beside daily care items for health routine</w:t>
            </w:r>
          </w:p>
        </w:tc>
        <w:tc>
          <w:tcPr>
            <w:tcW w:type="dxa" w:w="3024"/>
            <w:vAlign w:val="top"/>
            <w:shd w:fill="F9F2F2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Small daily habits build a healthier Labrador life over time.</w:t>
            </w:r>
          </w:p>
        </w:tc>
        <w:tc>
          <w:tcPr>
            <w:tcW w:type="dxa" w:w="2304"/>
            <w:vAlign w:val="top"/>
            <w:shd w:fill="F9F2F2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width: 1200; height: 800; style: bw-red-editorial; role: article-cover; format: webp; loading: lazy except featured/hero</w:t>
            </w:r>
          </w:p>
        </w:tc>
      </w:tr>
    </w:tbl>
    <w:p>
      <w:r>
        <w:br w:type="page"/>
      </w:r>
    </w:p>
    <w:p>
      <w:r>
        <w:rPr>
          <w:b/>
          <w:color w:val="B40000"/>
          <w:sz w:val="28"/>
        </w:rPr>
        <w:t>Codex Implementation Instruction</w:t>
      </w:r>
    </w:p>
    <w:p>
      <w:pPr>
        <w:spacing w:after="40"/>
      </w:pPr>
      <w:r>
        <w:rPr>
          <w:rFonts w:ascii="Arial" w:hAnsi="Arial" w:eastAsia="Arial"/>
          <w:sz w:val="18"/>
        </w:rPr>
        <w:t>Update Labrador.lk article image handling using the generated images and metadata table.</w:t>
      </w:r>
    </w:p>
    <w:p>
      <w:pPr>
        <w:spacing w:after="40"/>
      </w:pPr>
    </w:p>
    <w:p>
      <w:pPr>
        <w:spacing w:after="40"/>
      </w:pPr>
      <w:r>
        <w:rPr>
          <w:rFonts w:ascii="Arial" w:hAnsi="Arial" w:eastAsia="Arial"/>
          <w:sz w:val="18"/>
        </w:rPr>
        <w:t>Requirements:</w:t>
      </w:r>
    </w:p>
    <w:p>
      <w:pPr>
        <w:spacing w:after="40"/>
      </w:pPr>
      <w:r>
        <w:rPr>
          <w:rFonts w:ascii="Arial" w:hAnsi="Arial" w:eastAsia="Arial"/>
          <w:sz w:val="18"/>
        </w:rPr>
        <w:t>1. Place each generated image at the exact path shown in the Image Path column.</w:t>
      </w:r>
    </w:p>
    <w:p>
      <w:pPr>
        <w:spacing w:after="40"/>
      </w:pPr>
      <w:r>
        <w:rPr>
          <w:rFonts w:ascii="Arial" w:hAnsi="Arial" w:eastAsia="Arial"/>
          <w:sz w:val="18"/>
        </w:rPr>
        <w:t>2. Add coverImage metadata to each matching article object:</w:t>
      </w:r>
    </w:p>
    <w:p>
      <w:pPr>
        <w:spacing w:after="40"/>
      </w:pPr>
      <w:r>
        <w:rPr>
          <w:rFonts w:ascii="Arial" w:hAnsi="Arial" w:eastAsia="Arial"/>
          <w:sz w:val="18"/>
        </w:rPr>
        <w:t xml:space="preserve">   coverImage: {</w:t>
      </w:r>
    </w:p>
    <w:p>
      <w:pPr>
        <w:spacing w:after="40"/>
      </w:pPr>
      <w:r>
        <w:rPr>
          <w:rFonts w:ascii="Arial" w:hAnsi="Arial" w:eastAsia="Arial"/>
          <w:sz w:val="18"/>
        </w:rPr>
        <w:t xml:space="preserve">     src: "[Image Path]",</w:t>
      </w:r>
    </w:p>
    <w:p>
      <w:pPr>
        <w:spacing w:after="40"/>
      </w:pPr>
      <w:r>
        <w:rPr>
          <w:rFonts w:ascii="Arial" w:hAnsi="Arial" w:eastAsia="Arial"/>
          <w:sz w:val="18"/>
        </w:rPr>
        <w:t xml:space="preserve">     alt: "[Alt Text]",</w:t>
      </w:r>
    </w:p>
    <w:p>
      <w:pPr>
        <w:spacing w:after="40"/>
      </w:pPr>
      <w:r>
        <w:rPr>
          <w:rFonts w:ascii="Arial" w:hAnsi="Arial" w:eastAsia="Arial"/>
          <w:sz w:val="18"/>
        </w:rPr>
        <w:t xml:space="preserve">     caption: "[Caption]",</w:t>
      </w:r>
    </w:p>
    <w:p>
      <w:pPr>
        <w:spacing w:after="40"/>
      </w:pPr>
      <w:r>
        <w:rPr>
          <w:rFonts w:ascii="Arial" w:hAnsi="Arial" w:eastAsia="Arial"/>
          <w:sz w:val="18"/>
        </w:rPr>
        <w:t xml:space="preserve">     width: 1200,</w:t>
      </w:r>
    </w:p>
    <w:p>
      <w:pPr>
        <w:spacing w:after="40"/>
      </w:pPr>
      <w:r>
        <w:rPr>
          <w:rFonts w:ascii="Arial" w:hAnsi="Arial" w:eastAsia="Arial"/>
          <w:sz w:val="18"/>
        </w:rPr>
        <w:t xml:space="preserve">     height: 800,</w:t>
      </w:r>
    </w:p>
    <w:p>
      <w:pPr>
        <w:spacing w:after="40"/>
      </w:pPr>
      <w:r>
        <w:rPr>
          <w:rFonts w:ascii="Arial" w:hAnsi="Arial" w:eastAsia="Arial"/>
          <w:sz w:val="18"/>
        </w:rPr>
        <w:t xml:space="preserve">     style: "bw-red-editorial"</w:t>
      </w:r>
    </w:p>
    <w:p>
      <w:pPr>
        <w:spacing w:after="40"/>
      </w:pPr>
      <w:r>
        <w:rPr>
          <w:rFonts w:ascii="Arial" w:hAnsi="Arial" w:eastAsia="Arial"/>
          <w:sz w:val="18"/>
        </w:rPr>
        <w:t xml:space="preserve">   }</w:t>
      </w:r>
    </w:p>
    <w:p>
      <w:pPr>
        <w:spacing w:after="40"/>
      </w:pPr>
      <w:r>
        <w:rPr>
          <w:rFonts w:ascii="Arial" w:hAnsi="Arial" w:eastAsia="Arial"/>
          <w:sz w:val="18"/>
        </w:rPr>
        <w:t>3. Use coverImage on article cards, hub pages, related article cards, article detail hero sections, and homepage featured article blocks.</w:t>
      </w:r>
    </w:p>
    <w:p>
      <w:pPr>
        <w:spacing w:after="40"/>
      </w:pPr>
      <w:r>
        <w:rPr>
          <w:rFonts w:ascii="Arial" w:hAnsi="Arial" w:eastAsia="Arial"/>
          <w:sz w:val="18"/>
        </w:rPr>
        <w:t>4. Do not hardcode image paths inside UI components. Use article metadata.</w:t>
      </w:r>
    </w:p>
    <w:p>
      <w:pPr>
        <w:spacing w:after="40"/>
      </w:pPr>
      <w:r>
        <w:rPr>
          <w:rFonts w:ascii="Arial" w:hAnsi="Arial" w:eastAsia="Arial"/>
          <w:sz w:val="18"/>
        </w:rPr>
        <w:t>5. If an article image is missing, use /images/placeholders/labrador-article-placeholder-bw-red.webp.</w:t>
      </w:r>
    </w:p>
    <w:p>
      <w:pPr>
        <w:spacing w:after="40"/>
      </w:pPr>
      <w:r>
        <w:rPr>
          <w:rFonts w:ascii="Arial" w:hAnsi="Arial" w:eastAsia="Arial"/>
          <w:sz w:val="18"/>
        </w:rPr>
        <w:t>6. Use loading='lazy' for article card images and below-fold images. Use priority/eager loading only for the main homepage hero/featured image.</w:t>
      </w:r>
    </w:p>
    <w:p>
      <w:pPr>
        <w:spacing w:after="40"/>
      </w:pPr>
      <w:r>
        <w:rPr>
          <w:rFonts w:ascii="Arial" w:hAnsi="Arial" w:eastAsia="Arial"/>
          <w:sz w:val="18"/>
        </w:rPr>
        <w:t>7. Do not add fake Royal Canin or Beaphar packaging. Use only the provided images unless official product assets are supplied.</w:t>
      </w:r>
    </w:p>
    <w:p>
      <w:pPr>
        <w:spacing w:after="40"/>
      </w:pPr>
      <w:r>
        <w:rPr>
          <w:rFonts w:ascii="Arial" w:hAnsi="Arial" w:eastAsia="Arial"/>
          <w:sz w:val="18"/>
        </w:rPr>
        <w:t>8. Preserve the current website theme and layout.</w:t>
      </w:r>
    </w:p>
    <w:p>
      <w:pPr>
        <w:spacing w:after="40"/>
      </w:pPr>
      <w:r>
        <w:rPr>
          <w:rFonts w:ascii="Arial" w:hAnsi="Arial" w:eastAsia="Arial"/>
          <w:sz w:val="18"/>
        </w:rPr>
        <w:t>9. Ensure all alt text is rendered on img tags for accessibility and SEO.</w:t>
      </w:r>
    </w:p>
    <w:p>
      <w:pPr>
        <w:spacing w:after="40"/>
      </w:pPr>
      <w:r>
        <w:rPr>
          <w:rFonts w:ascii="Arial" w:hAnsi="Arial" w:eastAsia="Arial"/>
          <w:sz w:val="18"/>
        </w:rPr>
        <w:t>10. Run the build and fix any broken imports or path errors.</w:t>
      </w:r>
    </w:p>
    <w:sectPr w:rsidR="00FC693F" w:rsidRPr="0006063C" w:rsidSect="00034616">
      <w:pgSz w:w="16834" w:h="11909" w:orient="landscape"/>
      <w:pgMar w:top="504" w:right="504" w:bottom="504" w:left="5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